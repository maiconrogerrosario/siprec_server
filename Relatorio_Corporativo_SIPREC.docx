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81DCF" w14:textId="77777777" w:rsidR="0003190F" w:rsidRPr="00A77F51" w:rsidRDefault="00000000">
      <w:pPr>
        <w:pStyle w:val="Ttulo"/>
        <w:jc w:val="center"/>
        <w:rPr>
          <w:lang w:val="pt-BR"/>
        </w:rPr>
      </w:pPr>
      <w:r w:rsidRPr="00A77F51">
        <w:rPr>
          <w:b/>
          <w:color w:val="003893"/>
          <w:sz w:val="40"/>
          <w:lang w:val="pt-BR"/>
        </w:rPr>
        <w:t>RELATÓRIO TÉCNICO CORPORATIVO</w:t>
      </w:r>
      <w:r w:rsidRPr="00A77F51">
        <w:rPr>
          <w:b/>
          <w:color w:val="003893"/>
          <w:sz w:val="40"/>
          <w:lang w:val="pt-BR"/>
        </w:rPr>
        <w:br/>
        <w:t>Servidor SIPREC em Python (UDP)</w:t>
      </w:r>
    </w:p>
    <w:p w14:paraId="1C9C8962" w14:textId="77777777" w:rsidR="0003190F" w:rsidRPr="00A77F51" w:rsidRDefault="00000000">
      <w:pPr>
        <w:jc w:val="center"/>
        <w:rPr>
          <w:lang w:val="pt-BR"/>
        </w:rPr>
      </w:pPr>
      <w:r w:rsidRPr="00A77F51">
        <w:rPr>
          <w:color w:val="282828"/>
          <w:sz w:val="24"/>
          <w:lang w:val="pt-BR"/>
        </w:rPr>
        <w:t>Itaú • FIPT • IEL – Inova Talentos</w:t>
      </w:r>
      <w:r w:rsidRPr="00A77F51">
        <w:rPr>
          <w:color w:val="282828"/>
          <w:sz w:val="24"/>
          <w:lang w:val="pt-BR"/>
        </w:rPr>
        <w:br/>
        <w:t>Autor: Maicon Roger</w:t>
      </w:r>
      <w:r w:rsidRPr="00A77F51">
        <w:rPr>
          <w:color w:val="282828"/>
          <w:sz w:val="24"/>
          <w:lang w:val="pt-BR"/>
        </w:rPr>
        <w:br/>
        <w:t>Versão: 1.0</w:t>
      </w:r>
      <w:r w:rsidRPr="00A77F51">
        <w:rPr>
          <w:color w:val="282828"/>
          <w:sz w:val="24"/>
          <w:lang w:val="pt-BR"/>
        </w:rPr>
        <w:br/>
      </w:r>
    </w:p>
    <w:p w14:paraId="151F509F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RELATÓRIO TÉCNICO – Servidor SIPREC em Python (UDP)</w:t>
      </w:r>
    </w:p>
    <w:p w14:paraId="6D649330" w14:textId="77777777" w:rsidR="00A77F51" w:rsidRPr="00A77F51" w:rsidRDefault="00A77F51" w:rsidP="00A77F51">
      <w:pPr>
        <w:rPr>
          <w:lang w:val="pt-BR"/>
        </w:rPr>
      </w:pPr>
      <w:r w:rsidRPr="00A77F51">
        <w:rPr>
          <w:b/>
          <w:bCs/>
          <w:lang w:val="pt-BR"/>
        </w:rPr>
        <w:t>Autor:</w:t>
      </w:r>
      <w:r w:rsidRPr="00A77F51">
        <w:rPr>
          <w:lang w:val="pt-BR"/>
        </w:rPr>
        <w:t xml:space="preserve"> Maicon Roger</w:t>
      </w:r>
      <w:r w:rsidRPr="00A77F51">
        <w:rPr>
          <w:lang w:val="pt-BR"/>
        </w:rPr>
        <w:br/>
      </w:r>
      <w:r w:rsidRPr="00A77F51">
        <w:rPr>
          <w:b/>
          <w:bCs/>
          <w:lang w:val="pt-BR"/>
        </w:rPr>
        <w:t>Data:</w:t>
      </w:r>
      <w:r w:rsidRPr="00A77F51">
        <w:rPr>
          <w:lang w:val="pt-BR"/>
        </w:rPr>
        <w:t xml:space="preserve"> 2025</w:t>
      </w:r>
      <w:r w:rsidRPr="00A77F51">
        <w:rPr>
          <w:lang w:val="pt-BR"/>
        </w:rPr>
        <w:br/>
      </w:r>
      <w:r w:rsidRPr="00A77F51">
        <w:rPr>
          <w:b/>
          <w:bCs/>
          <w:lang w:val="pt-BR"/>
        </w:rPr>
        <w:t>Sistema:</w:t>
      </w:r>
      <w:r w:rsidRPr="00A77F51">
        <w:rPr>
          <w:lang w:val="pt-BR"/>
        </w:rPr>
        <w:t xml:space="preserve"> SIPREC Server – Python UDP</w:t>
      </w:r>
      <w:r w:rsidRPr="00A77F51">
        <w:rPr>
          <w:lang w:val="pt-BR"/>
        </w:rPr>
        <w:br/>
      </w:r>
      <w:r w:rsidRPr="00A77F51">
        <w:rPr>
          <w:b/>
          <w:bCs/>
          <w:lang w:val="pt-BR"/>
        </w:rPr>
        <w:t>Versão:</w:t>
      </w:r>
      <w:r w:rsidRPr="00A77F51">
        <w:rPr>
          <w:lang w:val="pt-BR"/>
        </w:rPr>
        <w:t xml:space="preserve"> 1.0</w:t>
      </w:r>
    </w:p>
    <w:p w14:paraId="466F97D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017C798C">
          <v:rect id="_x0000_i1121" style="width:0;height:1.5pt" o:hralign="center" o:hrstd="t" o:hr="t" fillcolor="#a0a0a0" stroked="f"/>
        </w:pict>
      </w:r>
    </w:p>
    <w:p w14:paraId="421FFEAC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1. Objetivo do Sistema</w:t>
      </w:r>
    </w:p>
    <w:p w14:paraId="6079ECD7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O objetivo deste projeto é implementar um </w:t>
      </w:r>
      <w:r w:rsidRPr="00A77F51">
        <w:rPr>
          <w:b/>
          <w:bCs/>
          <w:lang w:val="pt-BR"/>
        </w:rPr>
        <w:t>servidor SIPREC (</w:t>
      </w:r>
      <w:proofErr w:type="spellStart"/>
      <w:r w:rsidRPr="00A77F51">
        <w:rPr>
          <w:b/>
          <w:bCs/>
          <w:lang w:val="pt-BR"/>
        </w:rPr>
        <w:t>Session</w:t>
      </w:r>
      <w:proofErr w:type="spellEnd"/>
      <w:r w:rsidRPr="00A77F51">
        <w:rPr>
          <w:b/>
          <w:bCs/>
          <w:lang w:val="pt-BR"/>
        </w:rPr>
        <w:t xml:space="preserve"> </w:t>
      </w:r>
      <w:proofErr w:type="spellStart"/>
      <w:r w:rsidRPr="00A77F51">
        <w:rPr>
          <w:b/>
          <w:bCs/>
          <w:lang w:val="pt-BR"/>
        </w:rPr>
        <w:t>Recording</w:t>
      </w:r>
      <w:proofErr w:type="spellEnd"/>
      <w:r w:rsidRPr="00A77F51">
        <w:rPr>
          <w:b/>
          <w:bCs/>
          <w:lang w:val="pt-BR"/>
        </w:rPr>
        <w:t xml:space="preserve"> Server – SRS)</w:t>
      </w:r>
      <w:r w:rsidRPr="00A77F51">
        <w:rPr>
          <w:lang w:val="pt-BR"/>
        </w:rPr>
        <w:t xml:space="preserve"> minimalista e funcional utilizando </w:t>
      </w:r>
      <w:r w:rsidRPr="00A77F51">
        <w:rPr>
          <w:b/>
          <w:bCs/>
          <w:lang w:val="pt-BR"/>
        </w:rPr>
        <w:t>Python + UDP</w:t>
      </w:r>
      <w:r w:rsidRPr="00A77F51">
        <w:rPr>
          <w:lang w:val="pt-BR"/>
        </w:rPr>
        <w:t>, capaz de:</w:t>
      </w:r>
    </w:p>
    <w:p w14:paraId="407FE493" w14:textId="77777777" w:rsidR="00A77F51" w:rsidRPr="00A77F51" w:rsidRDefault="00A77F51" w:rsidP="00A77F51">
      <w:pPr>
        <w:numPr>
          <w:ilvl w:val="0"/>
          <w:numId w:val="10"/>
        </w:numPr>
        <w:rPr>
          <w:lang w:val="pt-BR"/>
        </w:rPr>
      </w:pPr>
      <w:r w:rsidRPr="00A77F51">
        <w:rPr>
          <w:lang w:val="pt-BR"/>
        </w:rPr>
        <w:t xml:space="preserve">Receber mensagens </w:t>
      </w:r>
      <w:r w:rsidRPr="00A77F51">
        <w:rPr>
          <w:b/>
          <w:bCs/>
          <w:lang w:val="pt-BR"/>
        </w:rPr>
        <w:t>SIP</w:t>
      </w:r>
      <w:r w:rsidRPr="00A77F51">
        <w:rPr>
          <w:lang w:val="pt-BR"/>
        </w:rPr>
        <w:t xml:space="preserve"> provenientes de um SBC (Oracle, Cisco, </w:t>
      </w:r>
      <w:proofErr w:type="spellStart"/>
      <w:r w:rsidRPr="00A77F51">
        <w:rPr>
          <w:lang w:val="pt-BR"/>
        </w:rPr>
        <w:t>Audiocodes</w:t>
      </w:r>
      <w:proofErr w:type="spellEnd"/>
      <w:r w:rsidRPr="00A77F51">
        <w:rPr>
          <w:lang w:val="pt-BR"/>
        </w:rPr>
        <w:t>, etc.).</w:t>
      </w:r>
    </w:p>
    <w:p w14:paraId="0570A789" w14:textId="77777777" w:rsidR="00A77F51" w:rsidRPr="00A77F51" w:rsidRDefault="00A77F51" w:rsidP="00A77F51">
      <w:pPr>
        <w:numPr>
          <w:ilvl w:val="0"/>
          <w:numId w:val="10"/>
        </w:numPr>
        <w:rPr>
          <w:lang w:val="pt-BR"/>
        </w:rPr>
      </w:pPr>
      <w:r w:rsidRPr="00A77F51">
        <w:rPr>
          <w:lang w:val="pt-BR"/>
        </w:rPr>
        <w:t>Responder de forma correta aos métodos:</w:t>
      </w:r>
    </w:p>
    <w:p w14:paraId="4DD7D4DD" w14:textId="77777777" w:rsidR="00A77F51" w:rsidRPr="00A77F51" w:rsidRDefault="00A77F51" w:rsidP="00A77F51">
      <w:pPr>
        <w:numPr>
          <w:ilvl w:val="1"/>
          <w:numId w:val="10"/>
        </w:numPr>
      </w:pPr>
      <w:r w:rsidRPr="00A77F51">
        <w:rPr>
          <w:b/>
          <w:bCs/>
        </w:rPr>
        <w:t>INVITE</w:t>
      </w:r>
      <w:r w:rsidRPr="00A77F51">
        <w:t xml:space="preserve"> (com 100 Trying + 200 OK SIPREC)</w:t>
      </w:r>
    </w:p>
    <w:p w14:paraId="6C0DEE8F" w14:textId="77777777" w:rsidR="00A77F51" w:rsidRPr="00A77F51" w:rsidRDefault="00A77F51" w:rsidP="00A77F51">
      <w:pPr>
        <w:numPr>
          <w:ilvl w:val="1"/>
          <w:numId w:val="10"/>
        </w:numPr>
        <w:rPr>
          <w:lang w:val="pt-BR"/>
        </w:rPr>
      </w:pPr>
      <w:r w:rsidRPr="00A77F51">
        <w:rPr>
          <w:b/>
          <w:bCs/>
          <w:lang w:val="pt-BR"/>
        </w:rPr>
        <w:t>ACK</w:t>
      </w:r>
    </w:p>
    <w:p w14:paraId="6D85E0B4" w14:textId="77777777" w:rsidR="00A77F51" w:rsidRPr="00A77F51" w:rsidRDefault="00A77F51" w:rsidP="00A77F51">
      <w:pPr>
        <w:numPr>
          <w:ilvl w:val="1"/>
          <w:numId w:val="10"/>
        </w:numPr>
        <w:rPr>
          <w:lang w:val="pt-BR"/>
        </w:rPr>
      </w:pPr>
      <w:r w:rsidRPr="00A77F51">
        <w:rPr>
          <w:b/>
          <w:bCs/>
          <w:lang w:val="pt-BR"/>
        </w:rPr>
        <w:t>OPTIONS</w:t>
      </w:r>
    </w:p>
    <w:p w14:paraId="440A43DD" w14:textId="77777777" w:rsidR="00A77F51" w:rsidRPr="00A77F51" w:rsidRDefault="00A77F51" w:rsidP="00A77F51">
      <w:pPr>
        <w:numPr>
          <w:ilvl w:val="1"/>
          <w:numId w:val="10"/>
        </w:numPr>
        <w:rPr>
          <w:lang w:val="pt-BR"/>
        </w:rPr>
      </w:pPr>
      <w:r w:rsidRPr="00A77F51">
        <w:rPr>
          <w:b/>
          <w:bCs/>
          <w:lang w:val="pt-BR"/>
        </w:rPr>
        <w:t>BYE</w:t>
      </w:r>
    </w:p>
    <w:p w14:paraId="58DA5378" w14:textId="77777777" w:rsidR="00A77F51" w:rsidRPr="00A77F51" w:rsidRDefault="00A77F51" w:rsidP="00A77F51">
      <w:pPr>
        <w:numPr>
          <w:ilvl w:val="0"/>
          <w:numId w:val="10"/>
        </w:numPr>
        <w:rPr>
          <w:lang w:val="pt-BR"/>
        </w:rPr>
      </w:pPr>
      <w:r w:rsidRPr="00A77F51">
        <w:rPr>
          <w:lang w:val="pt-BR"/>
        </w:rPr>
        <w:t>Extrair e interpretar corretamente:</w:t>
      </w:r>
    </w:p>
    <w:p w14:paraId="4AC108CC" w14:textId="77777777" w:rsidR="00A77F51" w:rsidRPr="00A77F51" w:rsidRDefault="00A77F51" w:rsidP="00A77F51">
      <w:pPr>
        <w:numPr>
          <w:ilvl w:val="1"/>
          <w:numId w:val="10"/>
        </w:numPr>
        <w:rPr>
          <w:lang w:val="pt-BR"/>
        </w:rPr>
      </w:pPr>
      <w:proofErr w:type="spellStart"/>
      <w:r w:rsidRPr="00A77F51">
        <w:rPr>
          <w:b/>
          <w:bCs/>
          <w:lang w:val="pt-BR"/>
        </w:rPr>
        <w:t>Multipart</w:t>
      </w:r>
      <w:proofErr w:type="spellEnd"/>
      <w:r w:rsidRPr="00A77F51">
        <w:rPr>
          <w:b/>
          <w:bCs/>
          <w:lang w:val="pt-BR"/>
        </w:rPr>
        <w:t>/</w:t>
      </w:r>
      <w:proofErr w:type="spellStart"/>
      <w:r w:rsidRPr="00A77F51">
        <w:rPr>
          <w:b/>
          <w:bCs/>
          <w:lang w:val="pt-BR"/>
        </w:rPr>
        <w:t>mixed</w:t>
      </w:r>
      <w:proofErr w:type="spellEnd"/>
    </w:p>
    <w:p w14:paraId="6A7B4AA8" w14:textId="77777777" w:rsidR="00A77F51" w:rsidRPr="00A77F51" w:rsidRDefault="00A77F51" w:rsidP="00A77F51">
      <w:pPr>
        <w:numPr>
          <w:ilvl w:val="1"/>
          <w:numId w:val="10"/>
        </w:numPr>
        <w:rPr>
          <w:lang w:val="pt-BR"/>
        </w:rPr>
      </w:pPr>
      <w:r w:rsidRPr="00A77F51">
        <w:rPr>
          <w:b/>
          <w:bCs/>
          <w:lang w:val="pt-BR"/>
        </w:rPr>
        <w:t xml:space="preserve">SDP (múltiplas mídias SIPREC – dual </w:t>
      </w:r>
      <w:proofErr w:type="spellStart"/>
      <w:r w:rsidRPr="00A77F51">
        <w:rPr>
          <w:b/>
          <w:bCs/>
          <w:lang w:val="pt-BR"/>
        </w:rPr>
        <w:t>stream</w:t>
      </w:r>
      <w:proofErr w:type="spellEnd"/>
      <w:r w:rsidRPr="00A77F51">
        <w:rPr>
          <w:b/>
          <w:bCs/>
          <w:lang w:val="pt-BR"/>
        </w:rPr>
        <w:t>)</w:t>
      </w:r>
    </w:p>
    <w:p w14:paraId="16EBF2FD" w14:textId="77777777" w:rsidR="00A77F51" w:rsidRPr="00A77F51" w:rsidRDefault="00A77F51" w:rsidP="00A77F51">
      <w:pPr>
        <w:numPr>
          <w:ilvl w:val="1"/>
          <w:numId w:val="10"/>
        </w:numPr>
        <w:rPr>
          <w:lang w:val="pt-BR"/>
        </w:rPr>
      </w:pPr>
      <w:r w:rsidRPr="00A77F51">
        <w:rPr>
          <w:b/>
          <w:bCs/>
          <w:lang w:val="pt-BR"/>
        </w:rPr>
        <w:t>Metadados XML da sessão</w:t>
      </w:r>
    </w:p>
    <w:p w14:paraId="74D59339" w14:textId="77777777" w:rsidR="00A77F51" w:rsidRPr="00A77F51" w:rsidRDefault="00A77F51" w:rsidP="00A77F51">
      <w:pPr>
        <w:numPr>
          <w:ilvl w:val="0"/>
          <w:numId w:val="10"/>
        </w:numPr>
        <w:rPr>
          <w:lang w:val="pt-BR"/>
        </w:rPr>
      </w:pPr>
      <w:r w:rsidRPr="00A77F51">
        <w:rPr>
          <w:lang w:val="pt-BR"/>
        </w:rPr>
        <w:t xml:space="preserve">Criar e manter um objeto de </w:t>
      </w:r>
      <w:r w:rsidRPr="00A77F51">
        <w:rPr>
          <w:b/>
          <w:bCs/>
          <w:lang w:val="pt-BR"/>
        </w:rPr>
        <w:t>sessão SIP</w:t>
      </w:r>
      <w:r w:rsidRPr="00A77F51">
        <w:rPr>
          <w:lang w:val="pt-BR"/>
        </w:rPr>
        <w:t xml:space="preserve">, armazenando o </w:t>
      </w:r>
      <w:proofErr w:type="spellStart"/>
      <w:r w:rsidRPr="00A77F51">
        <w:rPr>
          <w:lang w:val="pt-BR"/>
        </w:rPr>
        <w:t>Call</w:t>
      </w:r>
      <w:proofErr w:type="spellEnd"/>
      <w:r w:rsidRPr="00A77F51">
        <w:rPr>
          <w:lang w:val="pt-BR"/>
        </w:rPr>
        <w:t>-ID e estado.</w:t>
      </w:r>
    </w:p>
    <w:p w14:paraId="407DDE34" w14:textId="77777777" w:rsidR="00A77F51" w:rsidRPr="00A77F51" w:rsidRDefault="00A77F51" w:rsidP="00A77F51">
      <w:pPr>
        <w:numPr>
          <w:ilvl w:val="0"/>
          <w:numId w:val="10"/>
        </w:numPr>
        <w:rPr>
          <w:lang w:val="pt-BR"/>
        </w:rPr>
      </w:pPr>
      <w:r w:rsidRPr="00A77F51">
        <w:rPr>
          <w:lang w:val="pt-BR"/>
        </w:rPr>
        <w:t>Aguardar ACK, encerrar sessão, e registrar eventos de forma básica.</w:t>
      </w:r>
    </w:p>
    <w:p w14:paraId="37C24B5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O sistema ainda não processa RTP, mas a arquitetura já deixa claro onde isso será inserido.</w:t>
      </w:r>
    </w:p>
    <w:p w14:paraId="33D0B892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lastRenderedPageBreak/>
        <w:pict w14:anchorId="1F4F9EFE">
          <v:rect id="_x0000_i1122" style="width:0;height:1.5pt" o:hralign="center" o:hrstd="t" o:hr="t" fillcolor="#a0a0a0" stroked="f"/>
        </w:pict>
      </w:r>
    </w:p>
    <w:p w14:paraId="694597D2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2. Arquitetura Geral do Sistema</w:t>
      </w:r>
    </w:p>
    <w:p w14:paraId="2DDE4AE0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A arquitetura é composta pelos seguintes módulos principais:</w:t>
      </w:r>
    </w:p>
    <w:p w14:paraId="43EB495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┌───────────────────────────────┐</w:t>
      </w:r>
    </w:p>
    <w:p w14:paraId="34688F6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│           SIP Server          │</w:t>
      </w:r>
    </w:p>
    <w:p w14:paraId="2A5145BF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│ </w:t>
      </w:r>
      <w:proofErr w:type="gramStart"/>
      <w:r w:rsidRPr="00A77F51">
        <w:rPr>
          <w:lang w:val="pt-BR"/>
        </w:rPr>
        <w:t xml:space="preserve">   (</w:t>
      </w:r>
      <w:proofErr w:type="gramEnd"/>
      <w:r w:rsidRPr="00A77F51">
        <w:rPr>
          <w:lang w:val="pt-BR"/>
        </w:rPr>
        <w:t>UDP 0.0.0.0:5060)         │</w:t>
      </w:r>
    </w:p>
    <w:p w14:paraId="0AED6B22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└───────────────┬───────────────┘</w:t>
      </w:r>
    </w:p>
    <w:p w14:paraId="5133BA69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         │</w:t>
      </w:r>
    </w:p>
    <w:p w14:paraId="48833DCA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         ▼</w:t>
      </w:r>
    </w:p>
    <w:p w14:paraId="6DE63A95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┌─────────────────┐</w:t>
      </w:r>
    </w:p>
    <w:p w14:paraId="34625BEB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SIP Parser      </w:t>
      </w:r>
      <w:proofErr w:type="gramStart"/>
      <w:r w:rsidRPr="00A77F51">
        <w:rPr>
          <w:lang w:val="pt-BR"/>
        </w:rPr>
        <w:t>│  ←</w:t>
      </w:r>
      <w:proofErr w:type="gramEnd"/>
      <w:r w:rsidRPr="00A77F51">
        <w:rPr>
          <w:lang w:val="pt-BR"/>
        </w:rPr>
        <w:t xml:space="preserve"> parse SIP, SDP, XML</w:t>
      </w:r>
    </w:p>
    <w:p w14:paraId="3C6D0E87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sip_parser.py   </w:t>
      </w:r>
      <w:proofErr w:type="gramStart"/>
      <w:r w:rsidRPr="00A77F51">
        <w:rPr>
          <w:lang w:val="pt-BR"/>
        </w:rPr>
        <w:t>│  :</w:t>
      </w:r>
      <w:proofErr w:type="spellStart"/>
      <w:proofErr w:type="gramEnd"/>
      <w:r w:rsidRPr="00A77F51">
        <w:rPr>
          <w:lang w:val="pt-BR"/>
        </w:rPr>
        <w:t>contentReference</w:t>
      </w:r>
      <w:proofErr w:type="spellEnd"/>
      <w:r w:rsidRPr="00A77F51">
        <w:rPr>
          <w:lang w:val="pt-BR"/>
        </w:rPr>
        <w:t>[oaicite:0]{index=0}</w:t>
      </w:r>
    </w:p>
    <w:p w14:paraId="3ED327CF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└─────────────────┘</w:t>
      </w:r>
    </w:p>
    <w:p w14:paraId="45AB1713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         │</w:t>
      </w:r>
    </w:p>
    <w:p w14:paraId="4FA11CCD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         ▼</w:t>
      </w:r>
    </w:p>
    <w:p w14:paraId="72DAC9B3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┌─────────────────┐</w:t>
      </w:r>
    </w:p>
    <w:p w14:paraId="4E78C11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</w:t>
      </w:r>
      <w:proofErr w:type="spellStart"/>
      <w:r w:rsidRPr="00A77F51">
        <w:rPr>
          <w:lang w:val="pt-BR"/>
        </w:rPr>
        <w:t>Handlers</w:t>
      </w:r>
      <w:proofErr w:type="spellEnd"/>
      <w:r w:rsidRPr="00A77F51">
        <w:rPr>
          <w:lang w:val="pt-BR"/>
        </w:rPr>
        <w:t xml:space="preserve">        </w:t>
      </w:r>
      <w:proofErr w:type="gramStart"/>
      <w:r w:rsidRPr="00A77F51">
        <w:rPr>
          <w:lang w:val="pt-BR"/>
        </w:rPr>
        <w:t>│  ←</w:t>
      </w:r>
      <w:proofErr w:type="gramEnd"/>
      <w:r w:rsidRPr="00A77F51">
        <w:rPr>
          <w:lang w:val="pt-BR"/>
        </w:rPr>
        <w:t xml:space="preserve"> INVITE/ACK/BYE/OPTIONS</w:t>
      </w:r>
    </w:p>
    <w:p w14:paraId="0993E938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handlers/*.py   </w:t>
      </w:r>
      <w:proofErr w:type="gramStart"/>
      <w:r w:rsidRPr="00A77F51">
        <w:rPr>
          <w:lang w:val="pt-BR"/>
        </w:rPr>
        <w:t>│  :</w:t>
      </w:r>
      <w:proofErr w:type="spellStart"/>
      <w:proofErr w:type="gramEnd"/>
      <w:r w:rsidRPr="00A77F51">
        <w:rPr>
          <w:lang w:val="pt-BR"/>
        </w:rPr>
        <w:t>contentReference</w:t>
      </w:r>
      <w:proofErr w:type="spellEnd"/>
      <w:r w:rsidRPr="00A77F51">
        <w:rPr>
          <w:lang w:val="pt-BR"/>
        </w:rPr>
        <w:t>[oaicite:1]{index=1}</w:t>
      </w:r>
    </w:p>
    <w:p w14:paraId="0A66D1BA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└─────────────────┘</w:t>
      </w:r>
    </w:p>
    <w:p w14:paraId="258891E2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         │</w:t>
      </w:r>
    </w:p>
    <w:p w14:paraId="03513F4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         ▼</w:t>
      </w:r>
    </w:p>
    <w:p w14:paraId="5EF46446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┌─────────────────┐</w:t>
      </w:r>
    </w:p>
    <w:p w14:paraId="60B7AC18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</w:t>
      </w:r>
      <w:proofErr w:type="spellStart"/>
      <w:r w:rsidRPr="00A77F51">
        <w:rPr>
          <w:lang w:val="pt-BR"/>
        </w:rPr>
        <w:t>SipSession</w:t>
      </w:r>
      <w:proofErr w:type="spellEnd"/>
      <w:r w:rsidRPr="00A77F51">
        <w:rPr>
          <w:lang w:val="pt-BR"/>
        </w:rPr>
        <w:t xml:space="preserve">      </w:t>
      </w:r>
      <w:proofErr w:type="gramStart"/>
      <w:r w:rsidRPr="00A77F51">
        <w:rPr>
          <w:lang w:val="pt-BR"/>
        </w:rPr>
        <w:t>│  ←</w:t>
      </w:r>
      <w:proofErr w:type="gramEnd"/>
      <w:r w:rsidRPr="00A77F51">
        <w:rPr>
          <w:lang w:val="pt-BR"/>
        </w:rPr>
        <w:t xml:space="preserve"> estado da sessão</w:t>
      </w:r>
    </w:p>
    <w:p w14:paraId="0151FD53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</w:t>
      </w:r>
      <w:proofErr w:type="gramStart"/>
      <w:r w:rsidRPr="00A77F51">
        <w:rPr>
          <w:lang w:val="pt-BR"/>
        </w:rPr>
        <w:t>sip_session.py  │</w:t>
      </w:r>
      <w:proofErr w:type="gramEnd"/>
      <w:r w:rsidRPr="00A77F51">
        <w:rPr>
          <w:lang w:val="pt-BR"/>
        </w:rPr>
        <w:t xml:space="preserve">  :</w:t>
      </w:r>
      <w:proofErr w:type="spellStart"/>
      <w:r w:rsidRPr="00A77F51">
        <w:rPr>
          <w:lang w:val="pt-BR"/>
        </w:rPr>
        <w:t>contentReference</w:t>
      </w:r>
      <w:proofErr w:type="spellEnd"/>
      <w:r w:rsidRPr="00A77F51">
        <w:rPr>
          <w:lang w:val="pt-BR"/>
        </w:rPr>
        <w:t>[oaicite:2]{index=2}</w:t>
      </w:r>
    </w:p>
    <w:p w14:paraId="416FFC25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└─────────────────┘</w:t>
      </w:r>
    </w:p>
    <w:p w14:paraId="0028EA9E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         │</w:t>
      </w:r>
    </w:p>
    <w:p w14:paraId="3CBD5FCD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lastRenderedPageBreak/>
        <w:t xml:space="preserve">                ▼</w:t>
      </w:r>
    </w:p>
    <w:p w14:paraId="4811225A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┌─────────────────┐</w:t>
      </w:r>
    </w:p>
    <w:p w14:paraId="545FA79E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Responses SIP   </w:t>
      </w:r>
      <w:proofErr w:type="gramStart"/>
      <w:r w:rsidRPr="00A77F51">
        <w:rPr>
          <w:lang w:val="pt-BR"/>
        </w:rPr>
        <w:t>│  ←</w:t>
      </w:r>
      <w:proofErr w:type="gramEnd"/>
      <w:r w:rsidRPr="00A77F51">
        <w:rPr>
          <w:lang w:val="pt-BR"/>
        </w:rPr>
        <w:t xml:space="preserve"> 100, 200, etc.</w:t>
      </w:r>
    </w:p>
    <w:p w14:paraId="74AE38D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│ sip_responses.py</w:t>
      </w:r>
      <w:proofErr w:type="gramStart"/>
      <w:r w:rsidRPr="00A77F51">
        <w:rPr>
          <w:lang w:val="pt-BR"/>
        </w:rPr>
        <w:t>│  :</w:t>
      </w:r>
      <w:proofErr w:type="spellStart"/>
      <w:proofErr w:type="gramEnd"/>
      <w:r w:rsidRPr="00A77F51">
        <w:rPr>
          <w:lang w:val="pt-BR"/>
        </w:rPr>
        <w:t>contentReference</w:t>
      </w:r>
      <w:proofErr w:type="spellEnd"/>
      <w:r w:rsidRPr="00A77F51">
        <w:rPr>
          <w:lang w:val="pt-BR"/>
        </w:rPr>
        <w:t>[oaicite:3]{index=3}</w:t>
      </w:r>
    </w:p>
    <w:p w14:paraId="5AC71473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       └─────────────────┘</w:t>
      </w:r>
    </w:p>
    <w:p w14:paraId="22686E4C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4C93336A">
          <v:rect id="_x0000_i1123" style="width:0;height:1.5pt" o:hralign="center" o:hrstd="t" o:hr="t" fillcolor="#a0a0a0" stroked="f"/>
        </w:pict>
      </w:r>
    </w:p>
    <w:p w14:paraId="1B5C3061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3. Fluxo SIPREC – Mensagens tratadas</w:t>
      </w:r>
    </w:p>
    <w:p w14:paraId="3AB8B9C1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 xml:space="preserve">3.1 INVITE → 100 </w:t>
      </w:r>
      <w:proofErr w:type="spellStart"/>
      <w:r w:rsidRPr="00A77F51">
        <w:rPr>
          <w:b/>
          <w:bCs/>
          <w:lang w:val="pt-BR"/>
        </w:rPr>
        <w:t>Trying</w:t>
      </w:r>
      <w:proofErr w:type="spellEnd"/>
    </w:p>
    <w:p w14:paraId="5BBAE3A6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Quando o servidor recebe um INVITE:</w:t>
      </w:r>
    </w:p>
    <w:p w14:paraId="2BBC3C89" w14:textId="77777777" w:rsidR="00A77F51" w:rsidRPr="00A77F51" w:rsidRDefault="00A77F51" w:rsidP="00A77F51">
      <w:pPr>
        <w:numPr>
          <w:ilvl w:val="0"/>
          <w:numId w:val="11"/>
        </w:numPr>
        <w:rPr>
          <w:lang w:val="pt-BR"/>
        </w:rPr>
      </w:pPr>
      <w:r w:rsidRPr="00A77F51">
        <w:rPr>
          <w:lang w:val="pt-BR"/>
        </w:rPr>
        <w:t>Ele faz parse da mensagem (</w:t>
      </w:r>
      <w:proofErr w:type="spellStart"/>
      <w:r w:rsidRPr="00A77F51">
        <w:rPr>
          <w:lang w:val="pt-BR"/>
        </w:rPr>
        <w:t>parse_sip_message</w:t>
      </w:r>
      <w:proofErr w:type="spellEnd"/>
      <w:r w:rsidRPr="00A77F51">
        <w:rPr>
          <w:lang w:val="pt-BR"/>
        </w:rPr>
        <w:t>)</w:t>
      </w:r>
    </w:p>
    <w:p w14:paraId="6F6B1674" w14:textId="77777777" w:rsidR="00A77F51" w:rsidRPr="00A77F51" w:rsidRDefault="00A77F51" w:rsidP="00A77F51">
      <w:pPr>
        <w:numPr>
          <w:ilvl w:val="0"/>
          <w:numId w:val="11"/>
        </w:numPr>
        <w:rPr>
          <w:lang w:val="pt-BR"/>
        </w:rPr>
      </w:pPr>
      <w:r w:rsidRPr="00A77F51">
        <w:rPr>
          <w:lang w:val="pt-BR"/>
        </w:rPr>
        <w:t xml:space="preserve">Envia </w:t>
      </w:r>
      <w:r w:rsidRPr="00A77F51">
        <w:rPr>
          <w:b/>
          <w:bCs/>
          <w:lang w:val="pt-BR"/>
        </w:rPr>
        <w:t xml:space="preserve">100 </w:t>
      </w:r>
      <w:proofErr w:type="spellStart"/>
      <w:r w:rsidRPr="00A77F51">
        <w:rPr>
          <w:b/>
          <w:bCs/>
          <w:lang w:val="pt-BR"/>
        </w:rPr>
        <w:t>Trying</w:t>
      </w:r>
      <w:proofErr w:type="spellEnd"/>
      <w:r w:rsidRPr="00A77F51">
        <w:rPr>
          <w:lang w:val="pt-BR"/>
        </w:rPr>
        <w:t xml:space="preserve"> (correto pela RFC 3261)</w:t>
      </w:r>
    </w:p>
    <w:p w14:paraId="7A49534D" w14:textId="77777777" w:rsidR="00A77F51" w:rsidRPr="00A77F51" w:rsidRDefault="00A77F51" w:rsidP="00A77F51">
      <w:pPr>
        <w:numPr>
          <w:ilvl w:val="0"/>
          <w:numId w:val="11"/>
        </w:numPr>
        <w:rPr>
          <w:lang w:val="pt-BR"/>
        </w:rPr>
      </w:pPr>
      <w:r w:rsidRPr="00A77F51">
        <w:rPr>
          <w:lang w:val="pt-BR"/>
        </w:rPr>
        <w:t xml:space="preserve">Cria uma instância </w:t>
      </w:r>
      <w:proofErr w:type="spellStart"/>
      <w:r w:rsidRPr="00A77F51">
        <w:rPr>
          <w:b/>
          <w:bCs/>
          <w:lang w:val="pt-BR"/>
        </w:rPr>
        <w:t>SipSession</w:t>
      </w:r>
      <w:proofErr w:type="spellEnd"/>
    </w:p>
    <w:p w14:paraId="6A0DB837" w14:textId="77777777" w:rsidR="00A77F51" w:rsidRPr="00A77F51" w:rsidRDefault="00A77F51" w:rsidP="00A77F51">
      <w:pPr>
        <w:numPr>
          <w:ilvl w:val="0"/>
          <w:numId w:val="11"/>
        </w:numPr>
        <w:rPr>
          <w:lang w:val="pt-BR"/>
        </w:rPr>
      </w:pPr>
      <w:r w:rsidRPr="00A77F51">
        <w:rPr>
          <w:lang w:val="pt-BR"/>
        </w:rPr>
        <w:t>Prepara-se para enviar o 200 OK SIPREC</w:t>
      </w:r>
    </w:p>
    <w:p w14:paraId="2B6110F0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Trecho responsável:</w:t>
      </w:r>
    </w:p>
    <w:p w14:paraId="45D3A3CD" w14:textId="77777777" w:rsidR="00A77F51" w:rsidRPr="00A77F51" w:rsidRDefault="00A77F51" w:rsidP="00A77F51">
      <w:pPr>
        <w:numPr>
          <w:ilvl w:val="0"/>
          <w:numId w:val="12"/>
        </w:numPr>
        <w:rPr>
          <w:lang w:val="pt-BR"/>
        </w:rPr>
      </w:pPr>
      <w:r w:rsidRPr="00A77F51">
        <w:rPr>
          <w:b/>
          <w:bCs/>
          <w:lang w:val="pt-BR"/>
        </w:rPr>
        <w:t>invite_handler.py</w:t>
      </w:r>
      <w:r w:rsidRPr="00A77F51">
        <w:rPr>
          <w:lang w:val="pt-BR"/>
        </w:rPr>
        <w:t xml:space="preserve"> </w:t>
      </w:r>
    </w:p>
    <w:p w14:paraId="633FB66E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invite_handler</w:t>
      </w:r>
      <w:proofErr w:type="spellEnd"/>
    </w:p>
    <w:p w14:paraId="1E467454" w14:textId="77777777" w:rsidR="00A77F51" w:rsidRPr="00A77F51" w:rsidRDefault="00A77F51" w:rsidP="00A77F51">
      <w:pPr>
        <w:numPr>
          <w:ilvl w:val="0"/>
          <w:numId w:val="12"/>
        </w:numPr>
        <w:rPr>
          <w:lang w:val="pt-BR"/>
        </w:rPr>
      </w:pPr>
      <w:r w:rsidRPr="00A77F51">
        <w:rPr>
          <w:b/>
          <w:bCs/>
          <w:lang w:val="pt-BR"/>
        </w:rPr>
        <w:t>sip_responses.py – função sip_response_100_</w:t>
      </w:r>
      <w:proofErr w:type="gramStart"/>
      <w:r w:rsidRPr="00A77F51">
        <w:rPr>
          <w:b/>
          <w:bCs/>
          <w:lang w:val="pt-BR"/>
        </w:rPr>
        <w:t>trying(</w:t>
      </w:r>
      <w:proofErr w:type="gramEnd"/>
      <w:r w:rsidRPr="00A77F51">
        <w:rPr>
          <w:b/>
          <w:bCs/>
          <w:lang w:val="pt-BR"/>
        </w:rPr>
        <w:t>)</w:t>
      </w:r>
      <w:r w:rsidRPr="00A77F51">
        <w:rPr>
          <w:lang w:val="pt-BR"/>
        </w:rPr>
        <w:t xml:space="preserve"> </w:t>
      </w:r>
    </w:p>
    <w:p w14:paraId="0FE9703E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sip_responses</w:t>
      </w:r>
      <w:proofErr w:type="spellEnd"/>
    </w:p>
    <w:p w14:paraId="0983B712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4628573E">
          <v:rect id="_x0000_i1124" style="width:0;height:1.5pt" o:hralign="center" o:hrstd="t" o:hr="t" fillcolor="#a0a0a0" stroked="f"/>
        </w:pict>
      </w:r>
    </w:p>
    <w:p w14:paraId="1D12D807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3.2 INVITE → 200 OK (SIPREC)</w:t>
      </w:r>
    </w:p>
    <w:p w14:paraId="76F637A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O servidor gera um </w:t>
      </w:r>
      <w:r w:rsidRPr="00A77F51">
        <w:rPr>
          <w:b/>
          <w:bCs/>
          <w:lang w:val="pt-BR"/>
        </w:rPr>
        <w:t>200 OK com dois blocos SDP</w:t>
      </w:r>
      <w:r w:rsidRPr="00A77F51">
        <w:rPr>
          <w:lang w:val="pt-BR"/>
        </w:rPr>
        <w:t>, contendo:</w:t>
      </w:r>
    </w:p>
    <w:p w14:paraId="5EC18A22" w14:textId="77777777" w:rsidR="00A77F51" w:rsidRPr="00A77F51" w:rsidRDefault="00A77F51" w:rsidP="00A77F51">
      <w:pPr>
        <w:numPr>
          <w:ilvl w:val="0"/>
          <w:numId w:val="13"/>
        </w:numPr>
        <w:rPr>
          <w:lang w:val="pt-BR"/>
        </w:rPr>
      </w:pPr>
      <w:r w:rsidRPr="00A77F51">
        <w:rPr>
          <w:lang w:val="pt-BR"/>
        </w:rPr>
        <w:t>m=</w:t>
      </w:r>
      <w:proofErr w:type="spellStart"/>
      <w:r w:rsidRPr="00A77F51">
        <w:rPr>
          <w:lang w:val="pt-BR"/>
        </w:rPr>
        <w:t>audio</w:t>
      </w:r>
      <w:proofErr w:type="spellEnd"/>
      <w:r w:rsidRPr="00A77F51">
        <w:rPr>
          <w:lang w:val="pt-BR"/>
        </w:rPr>
        <w:t xml:space="preserve"> para o fluxo 1</w:t>
      </w:r>
    </w:p>
    <w:p w14:paraId="41DD286C" w14:textId="77777777" w:rsidR="00A77F51" w:rsidRPr="00A77F51" w:rsidRDefault="00A77F51" w:rsidP="00A77F51">
      <w:pPr>
        <w:numPr>
          <w:ilvl w:val="0"/>
          <w:numId w:val="13"/>
        </w:numPr>
        <w:rPr>
          <w:lang w:val="pt-BR"/>
        </w:rPr>
      </w:pPr>
      <w:r w:rsidRPr="00A77F51">
        <w:rPr>
          <w:lang w:val="pt-BR"/>
        </w:rPr>
        <w:t>m=</w:t>
      </w:r>
      <w:proofErr w:type="spellStart"/>
      <w:r w:rsidRPr="00A77F51">
        <w:rPr>
          <w:lang w:val="pt-BR"/>
        </w:rPr>
        <w:t>audio</w:t>
      </w:r>
      <w:proofErr w:type="spellEnd"/>
      <w:r w:rsidRPr="00A77F51">
        <w:rPr>
          <w:lang w:val="pt-BR"/>
        </w:rPr>
        <w:t xml:space="preserve"> para o fluxo 2</w:t>
      </w:r>
    </w:p>
    <w:p w14:paraId="5C648A8E" w14:textId="77777777" w:rsidR="00A77F51" w:rsidRPr="00A77F51" w:rsidRDefault="00A77F51" w:rsidP="00A77F51">
      <w:pPr>
        <w:numPr>
          <w:ilvl w:val="0"/>
          <w:numId w:val="13"/>
        </w:numPr>
        <w:rPr>
          <w:lang w:val="pt-BR"/>
        </w:rPr>
      </w:pPr>
      <w:r w:rsidRPr="00A77F51">
        <w:rPr>
          <w:lang w:val="pt-BR"/>
        </w:rPr>
        <w:t>a=</w:t>
      </w:r>
      <w:proofErr w:type="spellStart"/>
      <w:r w:rsidRPr="00A77F51">
        <w:rPr>
          <w:lang w:val="pt-BR"/>
        </w:rPr>
        <w:t>label</w:t>
      </w:r>
      <w:proofErr w:type="spellEnd"/>
      <w:r w:rsidRPr="00A77F51">
        <w:rPr>
          <w:lang w:val="pt-BR"/>
        </w:rPr>
        <w:t>: refletindo o fluxo original enviado pelo SBC</w:t>
      </w:r>
    </w:p>
    <w:p w14:paraId="182442D4" w14:textId="77777777" w:rsidR="00A77F51" w:rsidRPr="00A77F51" w:rsidRDefault="00A77F51" w:rsidP="00A77F51">
      <w:pPr>
        <w:numPr>
          <w:ilvl w:val="0"/>
          <w:numId w:val="13"/>
        </w:numPr>
        <w:rPr>
          <w:lang w:val="pt-BR"/>
        </w:rPr>
      </w:pPr>
      <w:r w:rsidRPr="00A77F51">
        <w:rPr>
          <w:lang w:val="pt-BR"/>
        </w:rPr>
        <w:t>a=</w:t>
      </w:r>
      <w:proofErr w:type="spellStart"/>
      <w:r w:rsidRPr="00A77F51">
        <w:rPr>
          <w:lang w:val="pt-BR"/>
        </w:rPr>
        <w:t>recvonly</w:t>
      </w:r>
      <w:proofErr w:type="spellEnd"/>
      <w:r w:rsidRPr="00A77F51">
        <w:rPr>
          <w:lang w:val="pt-BR"/>
        </w:rPr>
        <w:t xml:space="preserve"> apropriado para SIPREC</w:t>
      </w:r>
    </w:p>
    <w:p w14:paraId="42247F4E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Trecho responsável:</w:t>
      </w:r>
    </w:p>
    <w:p w14:paraId="0D34A755" w14:textId="77777777" w:rsidR="00A77F51" w:rsidRPr="00A77F51" w:rsidRDefault="00A77F51" w:rsidP="00A77F51">
      <w:pPr>
        <w:numPr>
          <w:ilvl w:val="0"/>
          <w:numId w:val="14"/>
        </w:numPr>
      </w:pPr>
      <w:r w:rsidRPr="00A77F51">
        <w:lastRenderedPageBreak/>
        <w:t>sip_response_200_ok_invite_siprec()</w:t>
      </w:r>
      <w:r w:rsidRPr="00A77F51">
        <w:br/>
      </w:r>
    </w:p>
    <w:p w14:paraId="3804331C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sip_responses</w:t>
      </w:r>
      <w:proofErr w:type="spellEnd"/>
    </w:p>
    <w:p w14:paraId="14297ABD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14A7ACB5">
          <v:rect id="_x0000_i1125" style="width:0;height:1.5pt" o:hralign="center" o:hrstd="t" o:hr="t" fillcolor="#a0a0a0" stroked="f"/>
        </w:pict>
      </w:r>
    </w:p>
    <w:p w14:paraId="165655AB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3.3 ACK → Sessão CONFIRMED</w:t>
      </w:r>
    </w:p>
    <w:p w14:paraId="09212CA8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Quando o ACK chega:</w:t>
      </w:r>
    </w:p>
    <w:p w14:paraId="58BAF0F6" w14:textId="77777777" w:rsidR="00A77F51" w:rsidRPr="00A77F51" w:rsidRDefault="00A77F51" w:rsidP="00A77F51">
      <w:pPr>
        <w:numPr>
          <w:ilvl w:val="0"/>
          <w:numId w:val="15"/>
        </w:numPr>
        <w:rPr>
          <w:lang w:val="pt-BR"/>
        </w:rPr>
      </w:pPr>
      <w:r w:rsidRPr="00A77F51">
        <w:rPr>
          <w:lang w:val="pt-BR"/>
        </w:rPr>
        <w:t xml:space="preserve">A sessão troca para estado </w:t>
      </w:r>
      <w:r w:rsidRPr="00A77F51">
        <w:rPr>
          <w:b/>
          <w:bCs/>
          <w:lang w:val="pt-BR"/>
        </w:rPr>
        <w:t>CONFIRMED</w:t>
      </w:r>
    </w:p>
    <w:p w14:paraId="16BAF598" w14:textId="77777777" w:rsidR="00A77F51" w:rsidRPr="00A77F51" w:rsidRDefault="00A77F51" w:rsidP="00A77F51">
      <w:pPr>
        <w:numPr>
          <w:ilvl w:val="0"/>
          <w:numId w:val="15"/>
        </w:numPr>
        <w:rPr>
          <w:lang w:val="pt-BR"/>
        </w:rPr>
      </w:pPr>
      <w:r w:rsidRPr="00A77F51">
        <w:rPr>
          <w:lang w:val="pt-BR"/>
        </w:rPr>
        <w:t>Permite iniciar recepção RTP (no futuro)</w:t>
      </w:r>
    </w:p>
    <w:p w14:paraId="1D6C9519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Trecho responsável:</w:t>
      </w:r>
    </w:p>
    <w:p w14:paraId="69A0A17E" w14:textId="77777777" w:rsidR="00A77F51" w:rsidRPr="00A77F51" w:rsidRDefault="00A77F51" w:rsidP="00A77F51">
      <w:pPr>
        <w:numPr>
          <w:ilvl w:val="0"/>
          <w:numId w:val="16"/>
        </w:numPr>
        <w:rPr>
          <w:lang w:val="pt-BR"/>
        </w:rPr>
      </w:pPr>
      <w:proofErr w:type="spellStart"/>
      <w:r w:rsidRPr="00A77F51">
        <w:rPr>
          <w:lang w:val="pt-BR"/>
        </w:rPr>
        <w:t>handle_</w:t>
      </w:r>
      <w:proofErr w:type="gramStart"/>
      <w:r w:rsidRPr="00A77F51">
        <w:rPr>
          <w:lang w:val="pt-BR"/>
        </w:rPr>
        <w:t>ack</w:t>
      </w:r>
      <w:proofErr w:type="spellEnd"/>
      <w:r w:rsidRPr="00A77F51">
        <w:rPr>
          <w:lang w:val="pt-BR"/>
        </w:rPr>
        <w:t>(</w:t>
      </w:r>
      <w:proofErr w:type="gramEnd"/>
      <w:r w:rsidRPr="00A77F51">
        <w:rPr>
          <w:lang w:val="pt-BR"/>
        </w:rPr>
        <w:t>) (</w:t>
      </w:r>
      <w:proofErr w:type="spellStart"/>
      <w:r w:rsidRPr="00A77F51">
        <w:rPr>
          <w:lang w:val="pt-BR"/>
        </w:rPr>
        <w:t>handlers</w:t>
      </w:r>
      <w:proofErr w:type="spellEnd"/>
      <w:r w:rsidRPr="00A77F51">
        <w:rPr>
          <w:lang w:val="pt-BR"/>
        </w:rPr>
        <w:t>)</w:t>
      </w:r>
    </w:p>
    <w:p w14:paraId="52604E91" w14:textId="77777777" w:rsidR="00A77F51" w:rsidRPr="00A77F51" w:rsidRDefault="00A77F51" w:rsidP="00A77F51">
      <w:pPr>
        <w:numPr>
          <w:ilvl w:val="0"/>
          <w:numId w:val="16"/>
        </w:numPr>
        <w:rPr>
          <w:lang w:val="pt-BR"/>
        </w:rPr>
      </w:pPr>
      <w:proofErr w:type="spellStart"/>
      <w:r w:rsidRPr="00A77F51">
        <w:rPr>
          <w:lang w:val="pt-BR"/>
        </w:rPr>
        <w:t>receive_</w:t>
      </w:r>
      <w:proofErr w:type="gramStart"/>
      <w:r w:rsidRPr="00A77F51">
        <w:rPr>
          <w:lang w:val="pt-BR"/>
        </w:rPr>
        <w:t>ack</w:t>
      </w:r>
      <w:proofErr w:type="spellEnd"/>
      <w:r w:rsidRPr="00A77F51">
        <w:rPr>
          <w:lang w:val="pt-BR"/>
        </w:rPr>
        <w:t>(</w:t>
      </w:r>
      <w:proofErr w:type="gramEnd"/>
      <w:r w:rsidRPr="00A77F51">
        <w:rPr>
          <w:lang w:val="pt-BR"/>
        </w:rPr>
        <w:t xml:space="preserve">) em </w:t>
      </w:r>
      <w:proofErr w:type="spellStart"/>
      <w:r w:rsidRPr="00A77F51">
        <w:rPr>
          <w:lang w:val="pt-BR"/>
        </w:rPr>
        <w:t>SipSession</w:t>
      </w:r>
      <w:proofErr w:type="spellEnd"/>
      <w:r w:rsidRPr="00A77F51">
        <w:rPr>
          <w:lang w:val="pt-BR"/>
        </w:rPr>
        <w:t xml:space="preserve"> </w:t>
      </w:r>
    </w:p>
    <w:p w14:paraId="53B2EAD0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sip_session</w:t>
      </w:r>
      <w:proofErr w:type="spellEnd"/>
    </w:p>
    <w:p w14:paraId="11E71B1C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7F9964A8">
          <v:rect id="_x0000_i1126" style="width:0;height:1.5pt" o:hralign="center" o:hrstd="t" o:hr="t" fillcolor="#a0a0a0" stroked="f"/>
        </w:pict>
      </w:r>
    </w:p>
    <w:p w14:paraId="6A07CA13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3.4 BYE → 200 OK</w:t>
      </w:r>
    </w:p>
    <w:p w14:paraId="47E030FD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Ao receber um BYE:</w:t>
      </w:r>
    </w:p>
    <w:p w14:paraId="7EC43DF0" w14:textId="77777777" w:rsidR="00A77F51" w:rsidRPr="00A77F51" w:rsidRDefault="00A77F51" w:rsidP="00A77F51">
      <w:pPr>
        <w:numPr>
          <w:ilvl w:val="0"/>
          <w:numId w:val="17"/>
        </w:numPr>
        <w:rPr>
          <w:lang w:val="pt-BR"/>
        </w:rPr>
      </w:pPr>
      <w:r w:rsidRPr="00A77F51">
        <w:rPr>
          <w:lang w:val="pt-BR"/>
        </w:rPr>
        <w:t>Sessão é encerrada</w:t>
      </w:r>
    </w:p>
    <w:p w14:paraId="49890CD5" w14:textId="77777777" w:rsidR="00A77F51" w:rsidRPr="00A77F51" w:rsidRDefault="00A77F51" w:rsidP="00A77F51">
      <w:pPr>
        <w:numPr>
          <w:ilvl w:val="0"/>
          <w:numId w:val="17"/>
        </w:numPr>
        <w:rPr>
          <w:lang w:val="pt-BR"/>
        </w:rPr>
      </w:pPr>
      <w:r w:rsidRPr="00A77F51">
        <w:rPr>
          <w:lang w:val="pt-BR"/>
        </w:rPr>
        <w:t xml:space="preserve">O sistema envia </w:t>
      </w:r>
      <w:r w:rsidRPr="00A77F51">
        <w:rPr>
          <w:b/>
          <w:bCs/>
          <w:lang w:val="pt-BR"/>
        </w:rPr>
        <w:t>SIP/2.0 200 OK</w:t>
      </w:r>
    </w:p>
    <w:p w14:paraId="29BE2FE8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Trecho responsável:</w:t>
      </w:r>
    </w:p>
    <w:p w14:paraId="004099AC" w14:textId="77777777" w:rsidR="00A77F51" w:rsidRPr="00A77F51" w:rsidRDefault="00A77F51" w:rsidP="00A77F51">
      <w:pPr>
        <w:numPr>
          <w:ilvl w:val="0"/>
          <w:numId w:val="18"/>
        </w:numPr>
        <w:rPr>
          <w:lang w:val="pt-BR"/>
        </w:rPr>
      </w:pPr>
      <w:proofErr w:type="spellStart"/>
      <w:r w:rsidRPr="00A77F51">
        <w:rPr>
          <w:lang w:val="pt-BR"/>
        </w:rPr>
        <w:t>handle_</w:t>
      </w:r>
      <w:proofErr w:type="gramStart"/>
      <w:r w:rsidRPr="00A77F51">
        <w:rPr>
          <w:lang w:val="pt-BR"/>
        </w:rPr>
        <w:t>bye</w:t>
      </w:r>
      <w:proofErr w:type="spellEnd"/>
      <w:r w:rsidRPr="00A77F51">
        <w:rPr>
          <w:lang w:val="pt-BR"/>
        </w:rPr>
        <w:t>(</w:t>
      </w:r>
      <w:proofErr w:type="gramEnd"/>
      <w:r w:rsidRPr="00A77F51">
        <w:rPr>
          <w:lang w:val="pt-BR"/>
        </w:rPr>
        <w:t>)</w:t>
      </w:r>
    </w:p>
    <w:p w14:paraId="49540C6A" w14:textId="77777777" w:rsidR="00A77F51" w:rsidRPr="00A77F51" w:rsidRDefault="00A77F51" w:rsidP="00A77F51">
      <w:pPr>
        <w:numPr>
          <w:ilvl w:val="0"/>
          <w:numId w:val="18"/>
        </w:numPr>
        <w:rPr>
          <w:lang w:val="pt-BR"/>
        </w:rPr>
      </w:pPr>
      <w:r w:rsidRPr="00A77F51">
        <w:rPr>
          <w:lang w:val="pt-BR"/>
        </w:rPr>
        <w:t>sip_response_200_ok_</w:t>
      </w:r>
      <w:proofErr w:type="gramStart"/>
      <w:r w:rsidRPr="00A77F51">
        <w:rPr>
          <w:lang w:val="pt-BR"/>
        </w:rPr>
        <w:t>bye(</w:t>
      </w:r>
      <w:proofErr w:type="gramEnd"/>
      <w:r w:rsidRPr="00A77F51">
        <w:rPr>
          <w:lang w:val="pt-BR"/>
        </w:rPr>
        <w:t xml:space="preserve">) </w:t>
      </w:r>
    </w:p>
    <w:p w14:paraId="386D0970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sip_responses</w:t>
      </w:r>
      <w:proofErr w:type="spellEnd"/>
    </w:p>
    <w:p w14:paraId="4A0FE820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3AB7771E">
          <v:rect id="_x0000_i1127" style="width:0;height:1.5pt" o:hralign="center" o:hrstd="t" o:hr="t" fillcolor="#a0a0a0" stroked="f"/>
        </w:pict>
      </w:r>
    </w:p>
    <w:p w14:paraId="5F48F6AE" w14:textId="77777777" w:rsidR="00A77F51" w:rsidRPr="00A77F51" w:rsidRDefault="00A77F51" w:rsidP="00A77F51">
      <w:pPr>
        <w:rPr>
          <w:b/>
          <w:bCs/>
        </w:rPr>
      </w:pPr>
      <w:r w:rsidRPr="00A77F51">
        <w:rPr>
          <w:b/>
          <w:bCs/>
        </w:rPr>
        <w:t>3.5 OPTIONS → 200 OK</w:t>
      </w:r>
    </w:p>
    <w:p w14:paraId="0D2C5000" w14:textId="77777777" w:rsidR="00A77F51" w:rsidRPr="00A77F51" w:rsidRDefault="00A77F51" w:rsidP="00A77F51">
      <w:r w:rsidRPr="00A77F51">
        <w:t>Responde health-check do SBC.</w:t>
      </w:r>
    </w:p>
    <w:p w14:paraId="7805BADB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Trecho responsável:</w:t>
      </w:r>
    </w:p>
    <w:p w14:paraId="0EDE5FDE" w14:textId="77777777" w:rsidR="00A77F51" w:rsidRPr="00A77F51" w:rsidRDefault="00A77F51" w:rsidP="00A77F51">
      <w:pPr>
        <w:numPr>
          <w:ilvl w:val="0"/>
          <w:numId w:val="19"/>
        </w:numPr>
        <w:rPr>
          <w:lang w:val="pt-BR"/>
        </w:rPr>
      </w:pPr>
      <w:r w:rsidRPr="00A77F51">
        <w:rPr>
          <w:lang w:val="pt-BR"/>
        </w:rPr>
        <w:t>options_handler.py</w:t>
      </w:r>
    </w:p>
    <w:p w14:paraId="04108851" w14:textId="77777777" w:rsidR="00A77F51" w:rsidRPr="00A77F51" w:rsidRDefault="00A77F51" w:rsidP="00A77F51">
      <w:pPr>
        <w:numPr>
          <w:ilvl w:val="0"/>
          <w:numId w:val="19"/>
        </w:numPr>
        <w:rPr>
          <w:lang w:val="pt-BR"/>
        </w:rPr>
      </w:pPr>
      <w:r w:rsidRPr="00A77F51">
        <w:rPr>
          <w:lang w:val="pt-BR"/>
        </w:rPr>
        <w:lastRenderedPageBreak/>
        <w:t>sip_response_200_ok_</w:t>
      </w:r>
      <w:proofErr w:type="gramStart"/>
      <w:r w:rsidRPr="00A77F51">
        <w:rPr>
          <w:lang w:val="pt-BR"/>
        </w:rPr>
        <w:t>options(</w:t>
      </w:r>
      <w:proofErr w:type="gramEnd"/>
      <w:r w:rsidRPr="00A77F51">
        <w:rPr>
          <w:lang w:val="pt-BR"/>
        </w:rPr>
        <w:t xml:space="preserve">) </w:t>
      </w:r>
    </w:p>
    <w:p w14:paraId="094A358A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sip_responses</w:t>
      </w:r>
      <w:proofErr w:type="spellEnd"/>
    </w:p>
    <w:p w14:paraId="7EF4A5C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2B619DEE">
          <v:rect id="_x0000_i1128" style="width:0;height:1.5pt" o:hralign="center" o:hrstd="t" o:hr="t" fillcolor="#a0a0a0" stroked="f"/>
        </w:pict>
      </w:r>
    </w:p>
    <w:p w14:paraId="0A87C6EA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4. Descrição Técnica dos Componentes</w:t>
      </w:r>
    </w:p>
    <w:p w14:paraId="15E6C4C5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4.1 Módulo Principal – Servidor UDP</w:t>
      </w:r>
    </w:p>
    <w:p w14:paraId="5117712A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Arquivos:</w:t>
      </w:r>
    </w:p>
    <w:p w14:paraId="0B5D298F" w14:textId="77777777" w:rsidR="00A77F51" w:rsidRPr="00A77F51" w:rsidRDefault="00A77F51" w:rsidP="00A77F51">
      <w:pPr>
        <w:numPr>
          <w:ilvl w:val="0"/>
          <w:numId w:val="20"/>
        </w:numPr>
        <w:rPr>
          <w:lang w:val="pt-BR"/>
        </w:rPr>
      </w:pPr>
      <w:r w:rsidRPr="00A77F51">
        <w:rPr>
          <w:lang w:val="pt-BR"/>
        </w:rPr>
        <w:t xml:space="preserve">sip_udp_siprec.py (versão 1) </w:t>
      </w:r>
    </w:p>
    <w:p w14:paraId="10100980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server_siprec</w:t>
      </w:r>
      <w:proofErr w:type="spellEnd"/>
    </w:p>
    <w:p w14:paraId="52492FF7" w14:textId="77777777" w:rsidR="00A77F51" w:rsidRPr="00A77F51" w:rsidRDefault="00A77F51" w:rsidP="00A77F51">
      <w:pPr>
        <w:numPr>
          <w:ilvl w:val="0"/>
          <w:numId w:val="20"/>
        </w:numPr>
        <w:rPr>
          <w:lang w:val="pt-BR"/>
        </w:rPr>
      </w:pPr>
      <w:r w:rsidRPr="00A77F51">
        <w:rPr>
          <w:lang w:val="pt-BR"/>
        </w:rPr>
        <w:t xml:space="preserve">siprec_server.py (versão 2 mais completa) </w:t>
      </w:r>
    </w:p>
    <w:p w14:paraId="5CC206F9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siprec_server</w:t>
      </w:r>
      <w:proofErr w:type="spellEnd"/>
    </w:p>
    <w:p w14:paraId="1A925C0C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Responsabilidades:</w:t>
      </w:r>
    </w:p>
    <w:p w14:paraId="7BE1E6D0" w14:textId="77777777" w:rsidR="00A77F51" w:rsidRPr="00A77F51" w:rsidRDefault="00A77F51" w:rsidP="00A77F51">
      <w:pPr>
        <w:numPr>
          <w:ilvl w:val="0"/>
          <w:numId w:val="21"/>
        </w:numPr>
        <w:rPr>
          <w:lang w:val="pt-BR"/>
        </w:rPr>
      </w:pPr>
      <w:r w:rsidRPr="00A77F51">
        <w:rPr>
          <w:lang w:val="pt-BR"/>
        </w:rPr>
        <w:t>Abrir socket UDP</w:t>
      </w:r>
    </w:p>
    <w:p w14:paraId="2460AB15" w14:textId="77777777" w:rsidR="00A77F51" w:rsidRPr="00A77F51" w:rsidRDefault="00A77F51" w:rsidP="00A77F51">
      <w:pPr>
        <w:numPr>
          <w:ilvl w:val="0"/>
          <w:numId w:val="21"/>
        </w:numPr>
        <w:rPr>
          <w:lang w:val="pt-BR"/>
        </w:rPr>
      </w:pPr>
      <w:r w:rsidRPr="00A77F51">
        <w:rPr>
          <w:lang w:val="pt-BR"/>
        </w:rPr>
        <w:t>Receber pacotes SIP (65535 bytes)</w:t>
      </w:r>
    </w:p>
    <w:p w14:paraId="2B8FFF4D" w14:textId="77777777" w:rsidR="00A77F51" w:rsidRPr="00A77F51" w:rsidRDefault="00A77F51" w:rsidP="00A77F51">
      <w:pPr>
        <w:numPr>
          <w:ilvl w:val="0"/>
          <w:numId w:val="21"/>
        </w:numPr>
        <w:rPr>
          <w:lang w:val="pt-BR"/>
        </w:rPr>
      </w:pPr>
      <w:r w:rsidRPr="00A77F51">
        <w:rPr>
          <w:lang w:val="pt-BR"/>
        </w:rPr>
        <w:t>Decodificar texto SIP</w:t>
      </w:r>
    </w:p>
    <w:p w14:paraId="4E41E911" w14:textId="77777777" w:rsidR="00A77F51" w:rsidRPr="00A77F51" w:rsidRDefault="00A77F51" w:rsidP="00A77F51">
      <w:pPr>
        <w:numPr>
          <w:ilvl w:val="0"/>
          <w:numId w:val="21"/>
        </w:numPr>
        <w:rPr>
          <w:lang w:val="pt-BR"/>
        </w:rPr>
      </w:pPr>
      <w:r w:rsidRPr="00A77F51">
        <w:rPr>
          <w:lang w:val="pt-BR"/>
        </w:rPr>
        <w:t xml:space="preserve">Delegar chamadas para </w:t>
      </w:r>
      <w:proofErr w:type="spellStart"/>
      <w:r w:rsidRPr="00A77F51">
        <w:rPr>
          <w:lang w:val="pt-BR"/>
        </w:rPr>
        <w:t>handlers</w:t>
      </w:r>
      <w:proofErr w:type="spellEnd"/>
    </w:p>
    <w:p w14:paraId="5196FE93" w14:textId="77777777" w:rsidR="00A77F51" w:rsidRPr="00A77F51" w:rsidRDefault="00A77F51" w:rsidP="00A77F51">
      <w:pPr>
        <w:numPr>
          <w:ilvl w:val="0"/>
          <w:numId w:val="21"/>
        </w:numPr>
        <w:rPr>
          <w:lang w:val="pt-BR"/>
        </w:rPr>
      </w:pPr>
      <w:r w:rsidRPr="00A77F51">
        <w:rPr>
          <w:lang w:val="pt-BR"/>
        </w:rPr>
        <w:t>Manter registro de chamadas (</w:t>
      </w:r>
      <w:proofErr w:type="spellStart"/>
      <w:proofErr w:type="gramStart"/>
      <w:r w:rsidRPr="00A77F51">
        <w:rPr>
          <w:lang w:val="pt-BR"/>
        </w:rPr>
        <w:t>self.calls</w:t>
      </w:r>
      <w:proofErr w:type="spellEnd"/>
      <w:proofErr w:type="gramEnd"/>
      <w:r w:rsidRPr="00A77F51">
        <w:rPr>
          <w:lang w:val="pt-BR"/>
        </w:rPr>
        <w:t>)</w:t>
      </w:r>
    </w:p>
    <w:p w14:paraId="28B13F98" w14:textId="77777777" w:rsidR="00A77F51" w:rsidRPr="00A77F51" w:rsidRDefault="00A77F51" w:rsidP="00A77F51">
      <w:pPr>
        <w:numPr>
          <w:ilvl w:val="0"/>
          <w:numId w:val="21"/>
        </w:numPr>
        <w:rPr>
          <w:lang w:val="pt-BR"/>
        </w:rPr>
      </w:pPr>
      <w:r w:rsidRPr="00A77F51">
        <w:rPr>
          <w:lang w:val="pt-BR"/>
        </w:rPr>
        <w:t xml:space="preserve">Resolver o IP externo automaticamente (via </w:t>
      </w:r>
      <w:proofErr w:type="spellStart"/>
      <w:r w:rsidRPr="00A77F51">
        <w:rPr>
          <w:lang w:val="pt-BR"/>
        </w:rPr>
        <w:t>hack</w:t>
      </w:r>
      <w:proofErr w:type="spellEnd"/>
      <w:r w:rsidRPr="00A77F51">
        <w:rPr>
          <w:lang w:val="pt-BR"/>
        </w:rPr>
        <w:t xml:space="preserve"> UDP com 8.8.8.8)</w:t>
      </w:r>
    </w:p>
    <w:p w14:paraId="32E17D2A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5AF479BE">
          <v:rect id="_x0000_i1129" style="width:0;height:1.5pt" o:hralign="center" o:hrstd="t" o:hr="t" fillcolor="#a0a0a0" stroked="f"/>
        </w:pict>
      </w:r>
    </w:p>
    <w:p w14:paraId="0F8B9106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4.2 Parser SIP – Completo</w:t>
      </w:r>
    </w:p>
    <w:p w14:paraId="784741B5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Arquivo: sip_parser.py </w:t>
      </w:r>
    </w:p>
    <w:p w14:paraId="60B0B53D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sip_parser</w:t>
      </w:r>
      <w:proofErr w:type="spellEnd"/>
    </w:p>
    <w:p w14:paraId="7625C1FE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Implementa:</w:t>
      </w:r>
    </w:p>
    <w:p w14:paraId="21902F80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Parse genérico de mensagens SIP</w:t>
      </w:r>
    </w:p>
    <w:p w14:paraId="337B0FA7" w14:textId="77777777" w:rsidR="00A77F51" w:rsidRPr="00A77F51" w:rsidRDefault="00A77F51" w:rsidP="00A77F51">
      <w:r w:rsidRPr="00A77F51">
        <w:t>(start line, headers, body)</w:t>
      </w:r>
    </w:p>
    <w:p w14:paraId="13143E75" w14:textId="77777777" w:rsidR="00A77F51" w:rsidRPr="00A77F51" w:rsidRDefault="00A77F51" w:rsidP="00A77F51">
      <w:pPr>
        <w:rPr>
          <w:b/>
          <w:bCs/>
        </w:rPr>
      </w:pPr>
      <w:r w:rsidRPr="00A77F51">
        <w:rPr>
          <w:rFonts w:ascii="Segoe UI Symbol" w:hAnsi="Segoe UI Symbol" w:cs="Segoe UI Symbol"/>
          <w:b/>
          <w:bCs/>
        </w:rPr>
        <w:t>✔</w:t>
      </w:r>
      <w:r w:rsidRPr="00A77F51">
        <w:rPr>
          <w:b/>
          <w:bCs/>
        </w:rPr>
        <w:t xml:space="preserve"> Suporte a múltiplos headers repetidos</w:t>
      </w:r>
    </w:p>
    <w:p w14:paraId="0AACB83E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Via, Record-Route etc.</w:t>
      </w:r>
    </w:p>
    <w:p w14:paraId="1F24DCAC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lastRenderedPageBreak/>
        <w:t>✔</w:t>
      </w:r>
      <w:r w:rsidRPr="00A77F51">
        <w:rPr>
          <w:b/>
          <w:bCs/>
          <w:lang w:val="pt-BR"/>
        </w:rPr>
        <w:t xml:space="preserve"> </w:t>
      </w:r>
      <w:proofErr w:type="spellStart"/>
      <w:r w:rsidRPr="00A77F51">
        <w:rPr>
          <w:b/>
          <w:bCs/>
          <w:lang w:val="pt-BR"/>
        </w:rPr>
        <w:t>Reorder</w:t>
      </w:r>
      <w:proofErr w:type="spellEnd"/>
      <w:r w:rsidRPr="00A77F51">
        <w:rPr>
          <w:b/>
          <w:bCs/>
          <w:lang w:val="pt-BR"/>
        </w:rPr>
        <w:t xml:space="preserve"> de parâmetros Via</w:t>
      </w:r>
    </w:p>
    <w:p w14:paraId="64326429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(</w:t>
      </w:r>
      <w:proofErr w:type="spellStart"/>
      <w:r w:rsidRPr="00A77F51">
        <w:rPr>
          <w:lang w:val="pt-BR"/>
        </w:rPr>
        <w:t>rport</w:t>
      </w:r>
      <w:proofErr w:type="spellEnd"/>
      <w:r w:rsidRPr="00A77F51">
        <w:rPr>
          <w:lang w:val="pt-BR"/>
        </w:rPr>
        <w:t xml:space="preserve">, </w:t>
      </w:r>
      <w:proofErr w:type="spellStart"/>
      <w:r w:rsidRPr="00A77F51">
        <w:rPr>
          <w:lang w:val="pt-BR"/>
        </w:rPr>
        <w:t>received</w:t>
      </w:r>
      <w:proofErr w:type="spellEnd"/>
      <w:r w:rsidRPr="00A77F51">
        <w:rPr>
          <w:lang w:val="pt-BR"/>
        </w:rPr>
        <w:t xml:space="preserve">, </w:t>
      </w:r>
      <w:proofErr w:type="spellStart"/>
      <w:r w:rsidRPr="00A77F51">
        <w:rPr>
          <w:lang w:val="pt-BR"/>
        </w:rPr>
        <w:t>branch</w:t>
      </w:r>
      <w:proofErr w:type="spellEnd"/>
      <w:r w:rsidRPr="00A77F51">
        <w:rPr>
          <w:lang w:val="pt-BR"/>
        </w:rPr>
        <w:t xml:space="preserve">) – essencial para </w:t>
      </w:r>
      <w:proofErr w:type="spellStart"/>
      <w:r w:rsidRPr="00A77F51">
        <w:rPr>
          <w:lang w:val="pt-BR"/>
        </w:rPr>
        <w:t>SBCs</w:t>
      </w:r>
      <w:proofErr w:type="spellEnd"/>
      <w:r w:rsidRPr="00A77F51">
        <w:rPr>
          <w:lang w:val="pt-BR"/>
        </w:rPr>
        <w:t xml:space="preserve"> exigentes</w:t>
      </w:r>
    </w:p>
    <w:p w14:paraId="7C396324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Parser </w:t>
      </w:r>
      <w:proofErr w:type="spellStart"/>
      <w:r w:rsidRPr="00A77F51">
        <w:rPr>
          <w:b/>
          <w:bCs/>
          <w:lang w:val="pt-BR"/>
        </w:rPr>
        <w:t>multipart</w:t>
      </w:r>
      <w:proofErr w:type="spellEnd"/>
      <w:r w:rsidRPr="00A77F51">
        <w:rPr>
          <w:b/>
          <w:bCs/>
          <w:lang w:val="pt-BR"/>
        </w:rPr>
        <w:t>/</w:t>
      </w:r>
      <w:proofErr w:type="spellStart"/>
      <w:r w:rsidRPr="00A77F51">
        <w:rPr>
          <w:b/>
          <w:bCs/>
          <w:lang w:val="pt-BR"/>
        </w:rPr>
        <w:t>mixed</w:t>
      </w:r>
      <w:proofErr w:type="spellEnd"/>
      <w:r w:rsidRPr="00A77F51">
        <w:rPr>
          <w:b/>
          <w:bCs/>
          <w:lang w:val="pt-BR"/>
        </w:rPr>
        <w:t xml:space="preserve"> (SIPREC)</w:t>
      </w:r>
    </w:p>
    <w:p w14:paraId="409D4BA6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Separa:</w:t>
      </w:r>
    </w:p>
    <w:p w14:paraId="6D6BE49C" w14:textId="77777777" w:rsidR="00A77F51" w:rsidRPr="00A77F51" w:rsidRDefault="00A77F51" w:rsidP="00A77F51">
      <w:pPr>
        <w:numPr>
          <w:ilvl w:val="0"/>
          <w:numId w:val="22"/>
        </w:numPr>
        <w:rPr>
          <w:lang w:val="pt-BR"/>
        </w:rPr>
      </w:pPr>
      <w:r w:rsidRPr="00A77F51">
        <w:rPr>
          <w:lang w:val="pt-BR"/>
        </w:rPr>
        <w:t>SDP</w:t>
      </w:r>
    </w:p>
    <w:p w14:paraId="5F2E358C" w14:textId="77777777" w:rsidR="00A77F51" w:rsidRPr="00A77F51" w:rsidRDefault="00A77F51" w:rsidP="00A77F51">
      <w:pPr>
        <w:numPr>
          <w:ilvl w:val="0"/>
          <w:numId w:val="22"/>
        </w:numPr>
        <w:rPr>
          <w:lang w:val="pt-BR"/>
        </w:rPr>
      </w:pPr>
      <w:proofErr w:type="spellStart"/>
      <w:r w:rsidRPr="00A77F51">
        <w:rPr>
          <w:lang w:val="pt-BR"/>
        </w:rPr>
        <w:t>Metadata</w:t>
      </w:r>
      <w:proofErr w:type="spellEnd"/>
      <w:r w:rsidRPr="00A77F51">
        <w:rPr>
          <w:lang w:val="pt-BR"/>
        </w:rPr>
        <w:t xml:space="preserve"> XML</w:t>
      </w:r>
    </w:p>
    <w:p w14:paraId="0AC925E3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Parser SDP completo (</w:t>
      </w:r>
      <w:proofErr w:type="spellStart"/>
      <w:r w:rsidRPr="00A77F51">
        <w:rPr>
          <w:b/>
          <w:bCs/>
          <w:lang w:val="pt-BR"/>
        </w:rPr>
        <w:t>multi-midias</w:t>
      </w:r>
      <w:proofErr w:type="spellEnd"/>
      <w:r w:rsidRPr="00A77F51">
        <w:rPr>
          <w:b/>
          <w:bCs/>
          <w:lang w:val="pt-BR"/>
        </w:rPr>
        <w:t>)</w:t>
      </w:r>
    </w:p>
    <w:p w14:paraId="61BF29C3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Suporta:</w:t>
      </w:r>
    </w:p>
    <w:p w14:paraId="7DB215CC" w14:textId="77777777" w:rsidR="00A77F51" w:rsidRPr="00A77F51" w:rsidRDefault="00A77F51" w:rsidP="00A77F51">
      <w:pPr>
        <w:numPr>
          <w:ilvl w:val="0"/>
          <w:numId w:val="23"/>
        </w:numPr>
        <w:rPr>
          <w:lang w:val="pt-BR"/>
        </w:rPr>
      </w:pPr>
      <w:proofErr w:type="spellStart"/>
      <w:r w:rsidRPr="00A77F51">
        <w:rPr>
          <w:lang w:val="pt-BR"/>
        </w:rPr>
        <w:t>labels</w:t>
      </w:r>
      <w:proofErr w:type="spellEnd"/>
      <w:r w:rsidRPr="00A77F51">
        <w:rPr>
          <w:lang w:val="pt-BR"/>
        </w:rPr>
        <w:t xml:space="preserve"> SIPREC</w:t>
      </w:r>
    </w:p>
    <w:p w14:paraId="33FB2BE5" w14:textId="77777777" w:rsidR="00A77F51" w:rsidRPr="00A77F51" w:rsidRDefault="00A77F51" w:rsidP="00A77F51">
      <w:pPr>
        <w:numPr>
          <w:ilvl w:val="0"/>
          <w:numId w:val="23"/>
        </w:numPr>
        <w:rPr>
          <w:lang w:val="pt-BR"/>
        </w:rPr>
      </w:pPr>
      <w:r w:rsidRPr="00A77F51">
        <w:rPr>
          <w:lang w:val="pt-BR"/>
        </w:rPr>
        <w:t xml:space="preserve">atributos </w:t>
      </w:r>
      <w:proofErr w:type="spellStart"/>
      <w:r w:rsidRPr="00A77F51">
        <w:rPr>
          <w:lang w:val="pt-BR"/>
        </w:rPr>
        <w:t>rtpmap</w:t>
      </w:r>
      <w:proofErr w:type="spellEnd"/>
      <w:r w:rsidRPr="00A77F51">
        <w:rPr>
          <w:lang w:val="pt-BR"/>
        </w:rPr>
        <w:t>/</w:t>
      </w:r>
      <w:proofErr w:type="spellStart"/>
      <w:r w:rsidRPr="00A77F51">
        <w:rPr>
          <w:lang w:val="pt-BR"/>
        </w:rPr>
        <w:t>fmtp</w:t>
      </w:r>
      <w:proofErr w:type="spellEnd"/>
    </w:p>
    <w:p w14:paraId="45CFC28A" w14:textId="77777777" w:rsidR="00A77F51" w:rsidRPr="00A77F51" w:rsidRDefault="00A77F51" w:rsidP="00A77F51">
      <w:pPr>
        <w:numPr>
          <w:ilvl w:val="0"/>
          <w:numId w:val="23"/>
        </w:numPr>
        <w:rPr>
          <w:lang w:val="pt-BR"/>
        </w:rPr>
      </w:pPr>
      <w:r w:rsidRPr="00A77F51">
        <w:rPr>
          <w:lang w:val="pt-BR"/>
        </w:rPr>
        <w:t>mídias múltiplas</w:t>
      </w:r>
    </w:p>
    <w:p w14:paraId="4E66F383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Este módulo está </w:t>
      </w:r>
      <w:r w:rsidRPr="00A77F51">
        <w:rPr>
          <w:b/>
          <w:bCs/>
          <w:lang w:val="pt-BR"/>
        </w:rPr>
        <w:t>profissional, robusto e correto</w:t>
      </w:r>
      <w:r w:rsidRPr="00A77F51">
        <w:rPr>
          <w:lang w:val="pt-BR"/>
        </w:rPr>
        <w:t>.</w:t>
      </w:r>
    </w:p>
    <w:p w14:paraId="5E98B816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6FEF5665">
          <v:rect id="_x0000_i1130" style="width:0;height:1.5pt" o:hralign="center" o:hrstd="t" o:hr="t" fillcolor="#a0a0a0" stroked="f"/>
        </w:pict>
      </w:r>
    </w:p>
    <w:p w14:paraId="23DB197B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4.3 Gerador de Respostas SIP</w:t>
      </w:r>
    </w:p>
    <w:p w14:paraId="276D5655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Arquivo: sip_responses.py </w:t>
      </w:r>
    </w:p>
    <w:p w14:paraId="2895BBC5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sip_responses</w:t>
      </w:r>
      <w:proofErr w:type="spellEnd"/>
    </w:p>
    <w:p w14:paraId="13513396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Funções:</w:t>
      </w:r>
    </w:p>
    <w:p w14:paraId="2D34ABC1" w14:textId="77777777" w:rsidR="00A77F51" w:rsidRPr="00A77F51" w:rsidRDefault="00A77F51" w:rsidP="00A77F51">
      <w:pPr>
        <w:numPr>
          <w:ilvl w:val="0"/>
          <w:numId w:val="24"/>
        </w:numPr>
        <w:rPr>
          <w:lang w:val="pt-BR"/>
        </w:rPr>
      </w:pPr>
      <w:r w:rsidRPr="00A77F51">
        <w:rPr>
          <w:lang w:val="pt-BR"/>
        </w:rPr>
        <w:t>sip_response_100_trying</w:t>
      </w:r>
    </w:p>
    <w:p w14:paraId="58ADCFAC" w14:textId="77777777" w:rsidR="00A77F51" w:rsidRPr="00A77F51" w:rsidRDefault="00A77F51" w:rsidP="00A77F51">
      <w:pPr>
        <w:numPr>
          <w:ilvl w:val="0"/>
          <w:numId w:val="24"/>
        </w:numPr>
        <w:rPr>
          <w:lang w:val="pt-BR"/>
        </w:rPr>
      </w:pPr>
      <w:r w:rsidRPr="00A77F51">
        <w:rPr>
          <w:lang w:val="pt-BR"/>
        </w:rPr>
        <w:t>sip_response_200_ok_invite_siprec</w:t>
      </w:r>
    </w:p>
    <w:p w14:paraId="1F04DB0B" w14:textId="77777777" w:rsidR="00A77F51" w:rsidRPr="00A77F51" w:rsidRDefault="00A77F51" w:rsidP="00A77F51">
      <w:pPr>
        <w:numPr>
          <w:ilvl w:val="0"/>
          <w:numId w:val="24"/>
        </w:numPr>
        <w:rPr>
          <w:lang w:val="pt-BR"/>
        </w:rPr>
      </w:pPr>
      <w:r w:rsidRPr="00A77F51">
        <w:rPr>
          <w:lang w:val="pt-BR"/>
        </w:rPr>
        <w:t>sip_response_200_ok_options</w:t>
      </w:r>
    </w:p>
    <w:p w14:paraId="1853FB82" w14:textId="77777777" w:rsidR="00A77F51" w:rsidRPr="00A77F51" w:rsidRDefault="00A77F51" w:rsidP="00A77F51">
      <w:pPr>
        <w:numPr>
          <w:ilvl w:val="0"/>
          <w:numId w:val="24"/>
        </w:numPr>
        <w:rPr>
          <w:lang w:val="pt-BR"/>
        </w:rPr>
      </w:pPr>
      <w:r w:rsidRPr="00A77F51">
        <w:rPr>
          <w:lang w:val="pt-BR"/>
        </w:rPr>
        <w:t>sip_response_200_ok_bye</w:t>
      </w:r>
    </w:p>
    <w:p w14:paraId="68E45AC7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Pontos positivos:</w:t>
      </w:r>
    </w:p>
    <w:p w14:paraId="1B7B791C" w14:textId="77777777" w:rsidR="00A77F51" w:rsidRPr="00A77F51" w:rsidRDefault="00A77F51" w:rsidP="00A77F51">
      <w:pPr>
        <w:numPr>
          <w:ilvl w:val="0"/>
          <w:numId w:val="25"/>
        </w:numPr>
        <w:rPr>
          <w:lang w:val="pt-BR"/>
        </w:rPr>
      </w:pPr>
      <w:r w:rsidRPr="00A77F51">
        <w:rPr>
          <w:lang w:val="pt-BR"/>
        </w:rPr>
        <w:t>Reordena Via</w:t>
      </w:r>
    </w:p>
    <w:p w14:paraId="6AE1E177" w14:textId="77777777" w:rsidR="00A77F51" w:rsidRPr="00A77F51" w:rsidRDefault="00A77F51" w:rsidP="00A77F51">
      <w:pPr>
        <w:numPr>
          <w:ilvl w:val="0"/>
          <w:numId w:val="25"/>
        </w:numPr>
        <w:rPr>
          <w:lang w:val="pt-BR"/>
        </w:rPr>
      </w:pPr>
      <w:r w:rsidRPr="00A77F51">
        <w:rPr>
          <w:lang w:val="pt-BR"/>
        </w:rPr>
        <w:t xml:space="preserve">Insere </w:t>
      </w:r>
      <w:proofErr w:type="spellStart"/>
      <w:r w:rsidRPr="00A77F51">
        <w:rPr>
          <w:lang w:val="pt-BR"/>
        </w:rPr>
        <w:t>tag</w:t>
      </w:r>
      <w:proofErr w:type="spellEnd"/>
    </w:p>
    <w:p w14:paraId="76937834" w14:textId="77777777" w:rsidR="00A77F51" w:rsidRPr="00A77F51" w:rsidRDefault="00A77F51" w:rsidP="00A77F51">
      <w:pPr>
        <w:numPr>
          <w:ilvl w:val="0"/>
          <w:numId w:val="25"/>
        </w:numPr>
        <w:rPr>
          <w:lang w:val="pt-BR"/>
        </w:rPr>
      </w:pPr>
      <w:r w:rsidRPr="00A77F51">
        <w:rPr>
          <w:lang w:val="pt-BR"/>
        </w:rPr>
        <w:t xml:space="preserve">Monta corretamente </w:t>
      </w:r>
      <w:proofErr w:type="spellStart"/>
      <w:r w:rsidRPr="00A77F51">
        <w:rPr>
          <w:lang w:val="pt-BR"/>
        </w:rPr>
        <w:t>Content-Length</w:t>
      </w:r>
      <w:proofErr w:type="spellEnd"/>
    </w:p>
    <w:p w14:paraId="12776B57" w14:textId="77777777" w:rsidR="00A77F51" w:rsidRPr="00A77F51" w:rsidRDefault="00A77F51" w:rsidP="00A77F51">
      <w:pPr>
        <w:numPr>
          <w:ilvl w:val="0"/>
          <w:numId w:val="25"/>
        </w:numPr>
        <w:rPr>
          <w:lang w:val="pt-BR"/>
        </w:rPr>
      </w:pPr>
      <w:r w:rsidRPr="00A77F51">
        <w:rPr>
          <w:lang w:val="pt-BR"/>
        </w:rPr>
        <w:t>Suporta SIPREC dual-</w:t>
      </w:r>
      <w:proofErr w:type="spellStart"/>
      <w:r w:rsidRPr="00A77F51">
        <w:rPr>
          <w:lang w:val="pt-BR"/>
        </w:rPr>
        <w:t>stream</w:t>
      </w:r>
      <w:proofErr w:type="spellEnd"/>
      <w:r w:rsidRPr="00A77F51">
        <w:rPr>
          <w:lang w:val="pt-BR"/>
        </w:rPr>
        <w:t xml:space="preserve"> 100%</w:t>
      </w:r>
    </w:p>
    <w:p w14:paraId="0A5D933E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lastRenderedPageBreak/>
        <w:pict w14:anchorId="4BD261DE">
          <v:rect id="_x0000_i1131" style="width:0;height:1.5pt" o:hralign="center" o:hrstd="t" o:hr="t" fillcolor="#a0a0a0" stroked="f"/>
        </w:pict>
      </w:r>
    </w:p>
    <w:p w14:paraId="42E67290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4.4 Objeto de Sessão SIP</w:t>
      </w:r>
    </w:p>
    <w:p w14:paraId="1DC5CB4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Arquivo: sip_session.py </w:t>
      </w:r>
    </w:p>
    <w:p w14:paraId="4813B815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sip_session</w:t>
      </w:r>
      <w:proofErr w:type="spellEnd"/>
    </w:p>
    <w:p w14:paraId="3789E94D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Armazena:</w:t>
      </w:r>
    </w:p>
    <w:p w14:paraId="40C8097C" w14:textId="77777777" w:rsidR="00A77F51" w:rsidRPr="00A77F51" w:rsidRDefault="00A77F51" w:rsidP="00A77F51">
      <w:pPr>
        <w:numPr>
          <w:ilvl w:val="0"/>
          <w:numId w:val="26"/>
        </w:numPr>
        <w:rPr>
          <w:lang w:val="pt-BR"/>
        </w:rPr>
      </w:pPr>
      <w:r w:rsidRPr="00A77F51">
        <w:rPr>
          <w:lang w:val="pt-BR"/>
        </w:rPr>
        <w:t>Server</w:t>
      </w:r>
    </w:p>
    <w:p w14:paraId="5520C412" w14:textId="77777777" w:rsidR="00A77F51" w:rsidRPr="00A77F51" w:rsidRDefault="00A77F51" w:rsidP="00A77F51">
      <w:pPr>
        <w:numPr>
          <w:ilvl w:val="0"/>
          <w:numId w:val="26"/>
        </w:numPr>
        <w:rPr>
          <w:lang w:val="pt-BR"/>
        </w:rPr>
      </w:pPr>
      <w:r w:rsidRPr="00A77F51">
        <w:rPr>
          <w:lang w:val="pt-BR"/>
        </w:rPr>
        <w:t>INVITE original</w:t>
      </w:r>
    </w:p>
    <w:p w14:paraId="650EC133" w14:textId="77777777" w:rsidR="00A77F51" w:rsidRPr="00A77F51" w:rsidRDefault="00A77F51" w:rsidP="00A77F51">
      <w:pPr>
        <w:numPr>
          <w:ilvl w:val="0"/>
          <w:numId w:val="26"/>
        </w:numPr>
        <w:rPr>
          <w:lang w:val="pt-BR"/>
        </w:rPr>
      </w:pPr>
      <w:proofErr w:type="spellStart"/>
      <w:r w:rsidRPr="00A77F51">
        <w:rPr>
          <w:lang w:val="pt-BR"/>
        </w:rPr>
        <w:t>Peer</w:t>
      </w:r>
      <w:proofErr w:type="spellEnd"/>
      <w:r w:rsidRPr="00A77F51">
        <w:rPr>
          <w:lang w:val="pt-BR"/>
        </w:rPr>
        <w:t xml:space="preserve"> (IP/porta)</w:t>
      </w:r>
    </w:p>
    <w:p w14:paraId="0216B97E" w14:textId="77777777" w:rsidR="00A77F51" w:rsidRPr="00A77F51" w:rsidRDefault="00A77F51" w:rsidP="00A77F51">
      <w:pPr>
        <w:numPr>
          <w:ilvl w:val="0"/>
          <w:numId w:val="26"/>
        </w:numPr>
        <w:rPr>
          <w:lang w:val="pt-BR"/>
        </w:rPr>
      </w:pPr>
      <w:proofErr w:type="spellStart"/>
      <w:r w:rsidRPr="00A77F51">
        <w:rPr>
          <w:lang w:val="pt-BR"/>
        </w:rPr>
        <w:t>Call</w:t>
      </w:r>
      <w:proofErr w:type="spellEnd"/>
      <w:r w:rsidRPr="00A77F51">
        <w:rPr>
          <w:lang w:val="pt-BR"/>
        </w:rPr>
        <w:t>-ID</w:t>
      </w:r>
    </w:p>
    <w:p w14:paraId="3CD6C2D5" w14:textId="77777777" w:rsidR="00A77F51" w:rsidRPr="00A77F51" w:rsidRDefault="00A77F51" w:rsidP="00A77F51">
      <w:pPr>
        <w:numPr>
          <w:ilvl w:val="0"/>
          <w:numId w:val="26"/>
        </w:numPr>
        <w:rPr>
          <w:lang w:val="pt-BR"/>
        </w:rPr>
      </w:pPr>
      <w:r w:rsidRPr="00A77F51">
        <w:rPr>
          <w:lang w:val="pt-BR"/>
        </w:rPr>
        <w:t>Estado da sessão (EARLY → CONFIRMED → TERMINATED)</w:t>
      </w:r>
    </w:p>
    <w:p w14:paraId="15FD37BB" w14:textId="77777777" w:rsidR="00A77F51" w:rsidRPr="00A77F51" w:rsidRDefault="00A77F51" w:rsidP="00A77F51">
      <w:pPr>
        <w:numPr>
          <w:ilvl w:val="0"/>
          <w:numId w:val="26"/>
        </w:numPr>
        <w:rPr>
          <w:lang w:val="pt-BR"/>
        </w:rPr>
      </w:pPr>
      <w:r w:rsidRPr="00A77F51">
        <w:rPr>
          <w:lang w:val="pt-BR"/>
        </w:rPr>
        <w:t xml:space="preserve">SDP do </w:t>
      </w:r>
      <w:proofErr w:type="spellStart"/>
      <w:r w:rsidRPr="00A77F51">
        <w:rPr>
          <w:lang w:val="pt-BR"/>
        </w:rPr>
        <w:t>peer</w:t>
      </w:r>
      <w:proofErr w:type="spellEnd"/>
    </w:p>
    <w:p w14:paraId="2E4FBCF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Funções:</w:t>
      </w:r>
    </w:p>
    <w:p w14:paraId="4410A313" w14:textId="77777777" w:rsidR="00A77F51" w:rsidRPr="00A77F51" w:rsidRDefault="00A77F51" w:rsidP="00A77F51">
      <w:pPr>
        <w:numPr>
          <w:ilvl w:val="0"/>
          <w:numId w:val="27"/>
        </w:numPr>
        <w:rPr>
          <w:lang w:val="pt-BR"/>
        </w:rPr>
      </w:pPr>
      <w:proofErr w:type="spellStart"/>
      <w:r w:rsidRPr="00A77F51">
        <w:rPr>
          <w:lang w:val="pt-BR"/>
        </w:rPr>
        <w:t>send_trying</w:t>
      </w:r>
      <w:proofErr w:type="spellEnd"/>
    </w:p>
    <w:p w14:paraId="4D4CDFDA" w14:textId="77777777" w:rsidR="00A77F51" w:rsidRPr="00A77F51" w:rsidRDefault="00A77F51" w:rsidP="00A77F51">
      <w:pPr>
        <w:numPr>
          <w:ilvl w:val="0"/>
          <w:numId w:val="27"/>
        </w:numPr>
        <w:rPr>
          <w:lang w:val="pt-BR"/>
        </w:rPr>
      </w:pPr>
      <w:r w:rsidRPr="00A77F51">
        <w:rPr>
          <w:lang w:val="pt-BR"/>
        </w:rPr>
        <w:t>send_200_ok</w:t>
      </w:r>
    </w:p>
    <w:p w14:paraId="193480C5" w14:textId="77777777" w:rsidR="00A77F51" w:rsidRPr="00A77F51" w:rsidRDefault="00A77F51" w:rsidP="00A77F51">
      <w:pPr>
        <w:numPr>
          <w:ilvl w:val="0"/>
          <w:numId w:val="27"/>
        </w:numPr>
        <w:rPr>
          <w:lang w:val="pt-BR"/>
        </w:rPr>
      </w:pPr>
      <w:proofErr w:type="spellStart"/>
      <w:r w:rsidRPr="00A77F51">
        <w:rPr>
          <w:lang w:val="pt-BR"/>
        </w:rPr>
        <w:t>wait_for_ack</w:t>
      </w:r>
      <w:proofErr w:type="spellEnd"/>
    </w:p>
    <w:p w14:paraId="0E3CBF7D" w14:textId="77777777" w:rsidR="00A77F51" w:rsidRPr="00A77F51" w:rsidRDefault="00A77F51" w:rsidP="00A77F51">
      <w:pPr>
        <w:numPr>
          <w:ilvl w:val="0"/>
          <w:numId w:val="27"/>
        </w:numPr>
        <w:rPr>
          <w:lang w:val="pt-BR"/>
        </w:rPr>
      </w:pPr>
      <w:proofErr w:type="spellStart"/>
      <w:r w:rsidRPr="00A77F51">
        <w:rPr>
          <w:lang w:val="pt-BR"/>
        </w:rPr>
        <w:t>receive_ack</w:t>
      </w:r>
      <w:proofErr w:type="spellEnd"/>
    </w:p>
    <w:p w14:paraId="4B8AE18C" w14:textId="77777777" w:rsidR="00A77F51" w:rsidRPr="00A77F51" w:rsidRDefault="00A77F51" w:rsidP="00A77F51">
      <w:pPr>
        <w:numPr>
          <w:ilvl w:val="0"/>
          <w:numId w:val="27"/>
        </w:numPr>
        <w:rPr>
          <w:lang w:val="pt-BR"/>
        </w:rPr>
      </w:pPr>
      <w:proofErr w:type="spellStart"/>
      <w:r w:rsidRPr="00A77F51">
        <w:rPr>
          <w:lang w:val="pt-BR"/>
        </w:rPr>
        <w:t>receive_bye</w:t>
      </w:r>
      <w:proofErr w:type="spellEnd"/>
    </w:p>
    <w:p w14:paraId="29FB881C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Design limpo, organizado, fácil de evoluir para multimídia.</w:t>
      </w:r>
    </w:p>
    <w:p w14:paraId="31A1624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6101612E">
          <v:rect id="_x0000_i1132" style="width:0;height:1.5pt" o:hralign="center" o:hrstd="t" o:hr="t" fillcolor="#a0a0a0" stroked="f"/>
        </w:pict>
      </w:r>
    </w:p>
    <w:p w14:paraId="1743276A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4.5 Testes</w:t>
      </w:r>
    </w:p>
    <w:p w14:paraId="064BD225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Arquivo: test_bye_response.py</w:t>
      </w:r>
      <w:r w:rsidRPr="00A77F51">
        <w:rPr>
          <w:lang w:val="pt-BR"/>
        </w:rPr>
        <w:br/>
      </w:r>
    </w:p>
    <w:p w14:paraId="25C9979B" w14:textId="77777777" w:rsidR="00A77F51" w:rsidRPr="00A77F51" w:rsidRDefault="00A77F51" w:rsidP="00A77F51">
      <w:pPr>
        <w:rPr>
          <w:lang w:val="pt-BR"/>
        </w:rPr>
      </w:pPr>
      <w:proofErr w:type="spellStart"/>
      <w:r w:rsidRPr="00A77F51">
        <w:rPr>
          <w:lang w:val="pt-BR"/>
        </w:rPr>
        <w:t>test_bye_response</w:t>
      </w:r>
      <w:proofErr w:type="spellEnd"/>
    </w:p>
    <w:p w14:paraId="41C9D7B2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Testes manuais para:</w:t>
      </w:r>
    </w:p>
    <w:p w14:paraId="77649EF4" w14:textId="77777777" w:rsidR="00A77F51" w:rsidRPr="00A77F51" w:rsidRDefault="00A77F51" w:rsidP="00A77F51">
      <w:pPr>
        <w:numPr>
          <w:ilvl w:val="0"/>
          <w:numId w:val="28"/>
        </w:numPr>
        <w:rPr>
          <w:lang w:val="pt-BR"/>
        </w:rPr>
      </w:pPr>
      <w:r w:rsidRPr="00A77F51">
        <w:rPr>
          <w:lang w:val="pt-BR"/>
        </w:rPr>
        <w:t>200 OK INVITE</w:t>
      </w:r>
    </w:p>
    <w:p w14:paraId="6A32E7EE" w14:textId="77777777" w:rsidR="00A77F51" w:rsidRPr="00A77F51" w:rsidRDefault="00A77F51" w:rsidP="00A77F51">
      <w:pPr>
        <w:numPr>
          <w:ilvl w:val="0"/>
          <w:numId w:val="28"/>
        </w:numPr>
        <w:rPr>
          <w:lang w:val="pt-BR"/>
        </w:rPr>
      </w:pPr>
      <w:r w:rsidRPr="00A77F51">
        <w:rPr>
          <w:lang w:val="pt-BR"/>
        </w:rPr>
        <w:t>200 OK OPTIONS</w:t>
      </w:r>
    </w:p>
    <w:p w14:paraId="3DF887E0" w14:textId="77777777" w:rsidR="00A77F51" w:rsidRPr="00A77F51" w:rsidRDefault="00A77F51" w:rsidP="00A77F51">
      <w:pPr>
        <w:numPr>
          <w:ilvl w:val="0"/>
          <w:numId w:val="28"/>
        </w:numPr>
        <w:rPr>
          <w:lang w:val="pt-BR"/>
        </w:rPr>
      </w:pPr>
      <w:r w:rsidRPr="00A77F51">
        <w:rPr>
          <w:lang w:val="pt-BR"/>
        </w:rPr>
        <w:lastRenderedPageBreak/>
        <w:t>200 OK BYE</w:t>
      </w:r>
    </w:p>
    <w:p w14:paraId="0281843B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0CFA1242">
          <v:rect id="_x0000_i1133" style="width:0;height:1.5pt" o:hralign="center" o:hrstd="t" o:hr="t" fillcolor="#a0a0a0" stroked="f"/>
        </w:pict>
      </w:r>
    </w:p>
    <w:p w14:paraId="3DBA7578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5. Análise Técnica (Pontos Fortes)</w:t>
      </w:r>
    </w:p>
    <w:p w14:paraId="3539529D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Arquitetura modular correta</w:t>
      </w:r>
    </w:p>
    <w:p w14:paraId="73232F98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Separação clara entre </w:t>
      </w:r>
      <w:proofErr w:type="spellStart"/>
      <w:r w:rsidRPr="00A77F51">
        <w:rPr>
          <w:lang w:val="pt-BR"/>
        </w:rPr>
        <w:t>parsing</w:t>
      </w:r>
      <w:proofErr w:type="spellEnd"/>
      <w:r w:rsidRPr="00A77F51">
        <w:rPr>
          <w:lang w:val="pt-BR"/>
        </w:rPr>
        <w:t xml:space="preserve">, sessão, </w:t>
      </w:r>
      <w:proofErr w:type="spellStart"/>
      <w:r w:rsidRPr="00A77F51">
        <w:rPr>
          <w:lang w:val="pt-BR"/>
        </w:rPr>
        <w:t>handlers</w:t>
      </w:r>
      <w:proofErr w:type="spellEnd"/>
      <w:r w:rsidRPr="00A77F51">
        <w:rPr>
          <w:lang w:val="pt-BR"/>
        </w:rPr>
        <w:t xml:space="preserve"> e respostas.</w:t>
      </w:r>
    </w:p>
    <w:p w14:paraId="27E5BCE7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Suporte completo ao SIPREC básico</w:t>
      </w:r>
    </w:p>
    <w:p w14:paraId="338CA5F0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INVITE </w:t>
      </w:r>
      <w:proofErr w:type="spellStart"/>
      <w:r w:rsidRPr="00A77F51">
        <w:rPr>
          <w:lang w:val="pt-BR"/>
        </w:rPr>
        <w:t>multipart</w:t>
      </w:r>
      <w:proofErr w:type="spellEnd"/>
      <w:r w:rsidRPr="00A77F51">
        <w:rPr>
          <w:lang w:val="pt-BR"/>
        </w:rPr>
        <w:t xml:space="preserve"> + dois </w:t>
      </w:r>
      <w:proofErr w:type="spellStart"/>
      <w:r w:rsidRPr="00A77F51">
        <w:rPr>
          <w:lang w:val="pt-BR"/>
        </w:rPr>
        <w:t>SDPs</w:t>
      </w:r>
      <w:proofErr w:type="spellEnd"/>
      <w:r w:rsidRPr="00A77F51">
        <w:rPr>
          <w:lang w:val="pt-BR"/>
        </w:rPr>
        <w:t xml:space="preserve"> + </w:t>
      </w:r>
      <w:proofErr w:type="spellStart"/>
      <w:r w:rsidRPr="00A77F51">
        <w:rPr>
          <w:lang w:val="pt-BR"/>
        </w:rPr>
        <w:t>labels</w:t>
      </w:r>
      <w:proofErr w:type="spellEnd"/>
      <w:r w:rsidRPr="00A77F51">
        <w:rPr>
          <w:lang w:val="pt-BR"/>
        </w:rPr>
        <w:t>.</w:t>
      </w:r>
    </w:p>
    <w:p w14:paraId="35C6AE9F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Parser robusto e reutilizável</w:t>
      </w:r>
    </w:p>
    <w:p w14:paraId="2225D9B6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Um dos pontos mais fortes do sistema.</w:t>
      </w:r>
    </w:p>
    <w:p w14:paraId="211DEDB1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</w:t>
      </w:r>
      <w:proofErr w:type="spellStart"/>
      <w:r w:rsidRPr="00A77F51">
        <w:rPr>
          <w:b/>
          <w:bCs/>
          <w:lang w:val="pt-BR"/>
        </w:rPr>
        <w:t>Reordering</w:t>
      </w:r>
      <w:proofErr w:type="spellEnd"/>
      <w:r w:rsidRPr="00A77F51">
        <w:rPr>
          <w:b/>
          <w:bCs/>
          <w:lang w:val="pt-BR"/>
        </w:rPr>
        <w:t xml:space="preserve"> Via (ponto crítico para SBC Cisco/Oracle)</w:t>
      </w:r>
    </w:p>
    <w:p w14:paraId="14345939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Estado da sessão bem definido (EARLY, CONFIRMED, TERMINATED)</w:t>
      </w:r>
    </w:p>
    <w:p w14:paraId="374FA2D8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rFonts w:ascii="Segoe UI Symbol" w:hAnsi="Segoe UI Symbol" w:cs="Segoe UI Symbol"/>
          <w:b/>
          <w:bCs/>
          <w:lang w:val="pt-BR"/>
        </w:rPr>
        <w:t>✔</w:t>
      </w:r>
      <w:r w:rsidRPr="00A77F51">
        <w:rPr>
          <w:b/>
          <w:bCs/>
          <w:lang w:val="pt-BR"/>
        </w:rPr>
        <w:t xml:space="preserve"> Código limpo, entendível e profissional</w:t>
      </w:r>
    </w:p>
    <w:p w14:paraId="052708B9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709B1AB5">
          <v:rect id="_x0000_i1134" style="width:0;height:1.5pt" o:hralign="center" o:hrstd="t" o:hr="t" fillcolor="#a0a0a0" stroked="f"/>
        </w:pict>
      </w:r>
    </w:p>
    <w:p w14:paraId="458642ED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6. Problemas / Riscos / Melhorias Necessárias</w:t>
      </w:r>
    </w:p>
    <w:p w14:paraId="4AC24DE5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6.1 Ausência total do módulo RTP</w:t>
      </w:r>
    </w:p>
    <w:p w14:paraId="1B33353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Atualmente, o sistema não:</w:t>
      </w:r>
    </w:p>
    <w:p w14:paraId="168C5AF7" w14:textId="77777777" w:rsidR="00A77F51" w:rsidRPr="00A77F51" w:rsidRDefault="00A77F51" w:rsidP="00A77F51">
      <w:pPr>
        <w:numPr>
          <w:ilvl w:val="0"/>
          <w:numId w:val="29"/>
        </w:numPr>
        <w:rPr>
          <w:lang w:val="pt-BR"/>
        </w:rPr>
      </w:pPr>
      <w:r w:rsidRPr="00A77F51">
        <w:rPr>
          <w:lang w:val="pt-BR"/>
        </w:rPr>
        <w:t>abre sockets RTP</w:t>
      </w:r>
    </w:p>
    <w:p w14:paraId="218A781E" w14:textId="77777777" w:rsidR="00A77F51" w:rsidRPr="00A77F51" w:rsidRDefault="00A77F51" w:rsidP="00A77F51">
      <w:pPr>
        <w:numPr>
          <w:ilvl w:val="0"/>
          <w:numId w:val="29"/>
        </w:numPr>
        <w:rPr>
          <w:lang w:val="pt-BR"/>
        </w:rPr>
      </w:pPr>
      <w:r w:rsidRPr="00A77F51">
        <w:rPr>
          <w:lang w:val="pt-BR"/>
        </w:rPr>
        <w:t>escuta fluxo SIPREC</w:t>
      </w:r>
    </w:p>
    <w:p w14:paraId="582EEE30" w14:textId="77777777" w:rsidR="00A77F51" w:rsidRPr="00A77F51" w:rsidRDefault="00A77F51" w:rsidP="00A77F51">
      <w:pPr>
        <w:numPr>
          <w:ilvl w:val="0"/>
          <w:numId w:val="29"/>
        </w:numPr>
        <w:rPr>
          <w:lang w:val="pt-BR"/>
        </w:rPr>
      </w:pPr>
      <w:r w:rsidRPr="00A77F51">
        <w:rPr>
          <w:lang w:val="pt-BR"/>
        </w:rPr>
        <w:t>separa SSRC</w:t>
      </w:r>
    </w:p>
    <w:p w14:paraId="1B7498BB" w14:textId="77777777" w:rsidR="00A77F51" w:rsidRPr="00A77F51" w:rsidRDefault="00A77F51" w:rsidP="00A77F51">
      <w:pPr>
        <w:numPr>
          <w:ilvl w:val="0"/>
          <w:numId w:val="29"/>
        </w:numPr>
        <w:rPr>
          <w:lang w:val="pt-BR"/>
        </w:rPr>
      </w:pPr>
      <w:r w:rsidRPr="00A77F51">
        <w:rPr>
          <w:lang w:val="pt-BR"/>
        </w:rPr>
        <w:t>salva WAV / RAW</w:t>
      </w:r>
    </w:p>
    <w:p w14:paraId="631409FC" w14:textId="77777777" w:rsidR="00A77F51" w:rsidRPr="00A77F51" w:rsidRDefault="00A77F51" w:rsidP="00A77F51">
      <w:pPr>
        <w:numPr>
          <w:ilvl w:val="0"/>
          <w:numId w:val="29"/>
        </w:numPr>
        <w:rPr>
          <w:lang w:val="pt-BR"/>
        </w:rPr>
      </w:pPr>
      <w:r w:rsidRPr="00A77F51">
        <w:rPr>
          <w:lang w:val="pt-BR"/>
        </w:rPr>
        <w:t>envia áudio para transcrição</w:t>
      </w:r>
    </w:p>
    <w:p w14:paraId="12CFF067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 xml:space="preserve">6.2 Conflitos entre </w:t>
      </w:r>
      <w:r w:rsidRPr="00A77F51">
        <w:rPr>
          <w:b/>
          <w:bCs/>
          <w:i/>
          <w:iCs/>
          <w:lang w:val="pt-BR"/>
        </w:rPr>
        <w:t>duas versões</w:t>
      </w:r>
      <w:r w:rsidRPr="00A77F51">
        <w:rPr>
          <w:b/>
          <w:bCs/>
          <w:lang w:val="pt-BR"/>
        </w:rPr>
        <w:t xml:space="preserve"> do servidor</w:t>
      </w:r>
    </w:p>
    <w:p w14:paraId="4E46497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Você tem:</w:t>
      </w:r>
    </w:p>
    <w:p w14:paraId="797CBD28" w14:textId="77777777" w:rsidR="00A77F51" w:rsidRPr="00A77F51" w:rsidRDefault="00A77F51" w:rsidP="00A77F51">
      <w:pPr>
        <w:numPr>
          <w:ilvl w:val="0"/>
          <w:numId w:val="30"/>
        </w:numPr>
        <w:rPr>
          <w:lang w:val="pt-BR"/>
        </w:rPr>
      </w:pPr>
      <w:r w:rsidRPr="00A77F51">
        <w:rPr>
          <w:lang w:val="pt-BR"/>
        </w:rPr>
        <w:t>sip_udp_siprec.py (versão simples)</w:t>
      </w:r>
    </w:p>
    <w:p w14:paraId="41719574" w14:textId="77777777" w:rsidR="00A77F51" w:rsidRPr="00A77F51" w:rsidRDefault="00A77F51" w:rsidP="00A77F51">
      <w:pPr>
        <w:numPr>
          <w:ilvl w:val="0"/>
          <w:numId w:val="30"/>
        </w:numPr>
        <w:rPr>
          <w:lang w:val="pt-BR"/>
        </w:rPr>
      </w:pPr>
      <w:r w:rsidRPr="00A77F51">
        <w:rPr>
          <w:lang w:val="pt-BR"/>
        </w:rPr>
        <w:t>siprec_server.py (versão avançada)</w:t>
      </w:r>
    </w:p>
    <w:p w14:paraId="3D7F489A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É necessário consolidar as duas implementações.</w:t>
      </w:r>
    </w:p>
    <w:p w14:paraId="5710FE08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lastRenderedPageBreak/>
        <w:t>6.3 Timeouts e erros não tratados</w:t>
      </w:r>
    </w:p>
    <w:p w14:paraId="41EE5AB0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Sem </w:t>
      </w:r>
      <w:proofErr w:type="spellStart"/>
      <w:r w:rsidRPr="00A77F51">
        <w:rPr>
          <w:lang w:val="pt-BR"/>
        </w:rPr>
        <w:t>try</w:t>
      </w:r>
      <w:proofErr w:type="spellEnd"/>
      <w:r w:rsidRPr="00A77F51">
        <w:rPr>
          <w:lang w:val="pt-BR"/>
        </w:rPr>
        <w:t>/</w:t>
      </w:r>
      <w:proofErr w:type="spellStart"/>
      <w:r w:rsidRPr="00A77F51">
        <w:rPr>
          <w:lang w:val="pt-BR"/>
        </w:rPr>
        <w:t>except</w:t>
      </w:r>
      <w:proofErr w:type="spellEnd"/>
      <w:r w:rsidRPr="00A77F51">
        <w:rPr>
          <w:lang w:val="pt-BR"/>
        </w:rPr>
        <w:t xml:space="preserve"> </w:t>
      </w:r>
      <w:proofErr w:type="gramStart"/>
      <w:r w:rsidRPr="00A77F51">
        <w:rPr>
          <w:lang w:val="pt-BR"/>
        </w:rPr>
        <w:t>nas threads</w:t>
      </w:r>
      <w:proofErr w:type="gramEnd"/>
      <w:r w:rsidRPr="00A77F51">
        <w:rPr>
          <w:lang w:val="pt-BR"/>
        </w:rPr>
        <w:t>.</w:t>
      </w:r>
    </w:p>
    <w:p w14:paraId="7019ED59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6.4 Falta de logs estruturados</w:t>
      </w:r>
    </w:p>
    <w:p w14:paraId="2DB36040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Ideal para produção:</w:t>
      </w:r>
    </w:p>
    <w:p w14:paraId="558046E6" w14:textId="77777777" w:rsidR="00A77F51" w:rsidRPr="00A77F51" w:rsidRDefault="00A77F51" w:rsidP="00A77F51">
      <w:pPr>
        <w:numPr>
          <w:ilvl w:val="0"/>
          <w:numId w:val="31"/>
        </w:numPr>
        <w:rPr>
          <w:lang w:val="pt-BR"/>
        </w:rPr>
      </w:pPr>
      <w:r w:rsidRPr="00A77F51">
        <w:rPr>
          <w:lang w:val="pt-BR"/>
        </w:rPr>
        <w:t>JSON logs</w:t>
      </w:r>
    </w:p>
    <w:p w14:paraId="352CC29E" w14:textId="77777777" w:rsidR="00A77F51" w:rsidRPr="00A77F51" w:rsidRDefault="00A77F51" w:rsidP="00A77F51">
      <w:pPr>
        <w:numPr>
          <w:ilvl w:val="0"/>
          <w:numId w:val="31"/>
        </w:numPr>
        <w:rPr>
          <w:lang w:val="pt-BR"/>
        </w:rPr>
      </w:pPr>
      <w:r w:rsidRPr="00A77F51">
        <w:rPr>
          <w:lang w:val="pt-BR"/>
        </w:rPr>
        <w:t xml:space="preserve">Campos </w:t>
      </w:r>
      <w:proofErr w:type="spellStart"/>
      <w:r w:rsidRPr="00A77F51">
        <w:rPr>
          <w:lang w:val="pt-BR"/>
        </w:rPr>
        <w:t>Call</w:t>
      </w:r>
      <w:proofErr w:type="spellEnd"/>
      <w:r w:rsidRPr="00A77F51">
        <w:rPr>
          <w:lang w:val="pt-BR"/>
        </w:rPr>
        <w:t>-ID, método, estado, erro</w:t>
      </w:r>
    </w:p>
    <w:p w14:paraId="1132F1CE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 xml:space="preserve">6.5 </w:t>
      </w:r>
      <w:proofErr w:type="spellStart"/>
      <w:r w:rsidRPr="00A77F51">
        <w:rPr>
          <w:b/>
          <w:bCs/>
          <w:lang w:val="pt-BR"/>
        </w:rPr>
        <w:t>Parsing</w:t>
      </w:r>
      <w:proofErr w:type="spellEnd"/>
      <w:r w:rsidRPr="00A77F51">
        <w:rPr>
          <w:b/>
          <w:bCs/>
          <w:lang w:val="pt-BR"/>
        </w:rPr>
        <w:t xml:space="preserve"> XML não está sendo usado ainda</w:t>
      </w:r>
    </w:p>
    <w:p w14:paraId="6A732D79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Metadados SIPREC poderiam alimentar bancos:</w:t>
      </w:r>
    </w:p>
    <w:p w14:paraId="5FA4594A" w14:textId="77777777" w:rsidR="00A77F51" w:rsidRPr="00A77F51" w:rsidRDefault="00A77F51" w:rsidP="00A77F51">
      <w:pPr>
        <w:numPr>
          <w:ilvl w:val="0"/>
          <w:numId w:val="32"/>
        </w:numPr>
        <w:rPr>
          <w:lang w:val="pt-BR"/>
        </w:rPr>
      </w:pPr>
      <w:proofErr w:type="spellStart"/>
      <w:r w:rsidRPr="00A77F51">
        <w:rPr>
          <w:lang w:val="pt-BR"/>
        </w:rPr>
        <w:t>DynamoDB</w:t>
      </w:r>
      <w:proofErr w:type="spellEnd"/>
    </w:p>
    <w:p w14:paraId="3F026006" w14:textId="77777777" w:rsidR="00A77F51" w:rsidRPr="00A77F51" w:rsidRDefault="00A77F51" w:rsidP="00A77F51">
      <w:pPr>
        <w:numPr>
          <w:ilvl w:val="0"/>
          <w:numId w:val="32"/>
        </w:numPr>
        <w:rPr>
          <w:lang w:val="pt-BR"/>
        </w:rPr>
      </w:pPr>
      <w:r w:rsidRPr="00A77F51">
        <w:rPr>
          <w:lang w:val="pt-BR"/>
        </w:rPr>
        <w:t>PostgreSQL</w:t>
      </w:r>
    </w:p>
    <w:p w14:paraId="592A8E7C" w14:textId="77777777" w:rsidR="00A77F51" w:rsidRPr="00A77F51" w:rsidRDefault="00A77F51" w:rsidP="00A77F51">
      <w:pPr>
        <w:numPr>
          <w:ilvl w:val="0"/>
          <w:numId w:val="32"/>
        </w:numPr>
        <w:rPr>
          <w:lang w:val="pt-BR"/>
        </w:rPr>
      </w:pPr>
      <w:r w:rsidRPr="00A77F51">
        <w:rPr>
          <w:lang w:val="pt-BR"/>
        </w:rPr>
        <w:t>Redis</w:t>
      </w:r>
    </w:p>
    <w:p w14:paraId="50A90FC0" w14:textId="77777777" w:rsidR="00A77F51" w:rsidRPr="00A77F51" w:rsidRDefault="00A77F51" w:rsidP="00A77F51">
      <w:pPr>
        <w:numPr>
          <w:ilvl w:val="0"/>
          <w:numId w:val="32"/>
        </w:numPr>
        <w:rPr>
          <w:lang w:val="pt-BR"/>
        </w:rPr>
      </w:pPr>
      <w:r w:rsidRPr="00A77F51">
        <w:rPr>
          <w:lang w:val="pt-BR"/>
        </w:rPr>
        <w:t>Kafka</w:t>
      </w:r>
    </w:p>
    <w:p w14:paraId="00CE1763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 xml:space="preserve">6.6 </w:t>
      </w:r>
      <w:proofErr w:type="spellStart"/>
      <w:r w:rsidRPr="00A77F51">
        <w:rPr>
          <w:b/>
          <w:bCs/>
          <w:lang w:val="pt-BR"/>
        </w:rPr>
        <w:t>Threading</w:t>
      </w:r>
      <w:proofErr w:type="spellEnd"/>
      <w:r w:rsidRPr="00A77F51">
        <w:rPr>
          <w:b/>
          <w:bCs/>
          <w:lang w:val="pt-BR"/>
        </w:rPr>
        <w:t xml:space="preserve"> pode não escalar bem</w:t>
      </w:r>
    </w:p>
    <w:p w14:paraId="7D63F43F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Para 500/1000 chamadas simultâneas:</w:t>
      </w:r>
    </w:p>
    <w:p w14:paraId="7E9E196F" w14:textId="77777777" w:rsidR="00A77F51" w:rsidRPr="00A77F51" w:rsidRDefault="00A77F51" w:rsidP="00A77F51">
      <w:pPr>
        <w:numPr>
          <w:ilvl w:val="0"/>
          <w:numId w:val="33"/>
        </w:numPr>
        <w:rPr>
          <w:lang w:val="pt-BR"/>
        </w:rPr>
      </w:pPr>
      <w:r w:rsidRPr="00A77F51">
        <w:rPr>
          <w:lang w:val="pt-BR"/>
        </w:rPr>
        <w:t xml:space="preserve">Trocar para </w:t>
      </w:r>
      <w:proofErr w:type="spellStart"/>
      <w:r w:rsidRPr="00A77F51">
        <w:rPr>
          <w:lang w:val="pt-BR"/>
        </w:rPr>
        <w:t>asyncio</w:t>
      </w:r>
      <w:proofErr w:type="spellEnd"/>
    </w:p>
    <w:p w14:paraId="1242A925" w14:textId="77777777" w:rsidR="00A77F51" w:rsidRPr="00A77F51" w:rsidRDefault="00A77F51" w:rsidP="00A77F51">
      <w:pPr>
        <w:numPr>
          <w:ilvl w:val="0"/>
          <w:numId w:val="33"/>
        </w:numPr>
        <w:rPr>
          <w:lang w:val="pt-BR"/>
        </w:rPr>
      </w:pPr>
      <w:r w:rsidRPr="00A77F51">
        <w:rPr>
          <w:lang w:val="pt-BR"/>
        </w:rPr>
        <w:t xml:space="preserve">Ou usar </w:t>
      </w:r>
      <w:proofErr w:type="spellStart"/>
      <w:r w:rsidRPr="00A77F51">
        <w:rPr>
          <w:lang w:val="pt-BR"/>
        </w:rPr>
        <w:t>multiprocessing</w:t>
      </w:r>
      <w:proofErr w:type="spellEnd"/>
      <w:r w:rsidRPr="00A77F51">
        <w:rPr>
          <w:lang w:val="pt-BR"/>
        </w:rPr>
        <w:t xml:space="preserve"> + </w:t>
      </w:r>
      <w:proofErr w:type="spellStart"/>
      <w:r w:rsidRPr="00A77F51">
        <w:rPr>
          <w:lang w:val="pt-BR"/>
        </w:rPr>
        <w:t>queue</w:t>
      </w:r>
      <w:proofErr w:type="spellEnd"/>
    </w:p>
    <w:p w14:paraId="225FA09F" w14:textId="77777777" w:rsidR="00A77F51" w:rsidRPr="00A77F51" w:rsidRDefault="00A77F51" w:rsidP="00A77F51">
      <w:pPr>
        <w:numPr>
          <w:ilvl w:val="0"/>
          <w:numId w:val="33"/>
        </w:numPr>
        <w:rPr>
          <w:lang w:val="pt-BR"/>
        </w:rPr>
      </w:pPr>
      <w:r w:rsidRPr="00A77F51">
        <w:rPr>
          <w:lang w:val="pt-BR"/>
        </w:rPr>
        <w:t xml:space="preserve">Ou usar </w:t>
      </w:r>
      <w:proofErr w:type="spellStart"/>
      <w:r w:rsidRPr="00A77F51">
        <w:rPr>
          <w:lang w:val="pt-BR"/>
        </w:rPr>
        <w:t>pcap-based</w:t>
      </w:r>
      <w:proofErr w:type="spellEnd"/>
      <w:r w:rsidRPr="00A77F51">
        <w:rPr>
          <w:lang w:val="pt-BR"/>
        </w:rPr>
        <w:t xml:space="preserve"> </w:t>
      </w:r>
      <w:proofErr w:type="spellStart"/>
      <w:r w:rsidRPr="00A77F51">
        <w:rPr>
          <w:lang w:val="pt-BR"/>
        </w:rPr>
        <w:t>sniffer</w:t>
      </w:r>
      <w:proofErr w:type="spellEnd"/>
    </w:p>
    <w:p w14:paraId="49A1C5BC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095C7C75">
          <v:rect id="_x0000_i1135" style="width:0;height:1.5pt" o:hralign="center" o:hrstd="t" o:hr="t" fillcolor="#a0a0a0" stroked="f"/>
        </w:pict>
      </w:r>
    </w:p>
    <w:p w14:paraId="5E2B8C32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7. Recomendação de Arquitetura Futuramente</w:t>
      </w:r>
    </w:p>
    <w:p w14:paraId="47AE3E45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7.1 Camada de RTP Separada</w:t>
      </w:r>
    </w:p>
    <w:p w14:paraId="0297AA52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Um processo dedicado para:</w:t>
      </w:r>
    </w:p>
    <w:p w14:paraId="0F6DC9AF" w14:textId="77777777" w:rsidR="00A77F51" w:rsidRPr="00A77F51" w:rsidRDefault="00A77F51" w:rsidP="00A77F51">
      <w:pPr>
        <w:rPr>
          <w:lang w:val="pt-BR"/>
        </w:rPr>
      </w:pPr>
      <w:proofErr w:type="spellStart"/>
      <w:proofErr w:type="gramStart"/>
      <w:r w:rsidRPr="00A77F51">
        <w:rPr>
          <w:lang w:val="pt-BR"/>
        </w:rPr>
        <w:t>socket.recvfrom</w:t>
      </w:r>
      <w:proofErr w:type="spellEnd"/>
      <w:proofErr w:type="gramEnd"/>
      <w:r w:rsidRPr="00A77F51">
        <w:rPr>
          <w:lang w:val="pt-BR"/>
        </w:rPr>
        <w:t xml:space="preserve">() → </w:t>
      </w:r>
      <w:proofErr w:type="spellStart"/>
      <w:r w:rsidRPr="00A77F51">
        <w:rPr>
          <w:lang w:val="pt-BR"/>
        </w:rPr>
        <w:t>jitter</w:t>
      </w:r>
      <w:proofErr w:type="spellEnd"/>
      <w:r w:rsidRPr="00A77F51">
        <w:rPr>
          <w:lang w:val="pt-BR"/>
        </w:rPr>
        <w:t xml:space="preserve"> buffer → </w:t>
      </w:r>
      <w:proofErr w:type="spellStart"/>
      <w:r w:rsidRPr="00A77F51">
        <w:rPr>
          <w:lang w:val="pt-BR"/>
        </w:rPr>
        <w:t>decoder</w:t>
      </w:r>
      <w:proofErr w:type="spellEnd"/>
      <w:r w:rsidRPr="00A77F51">
        <w:rPr>
          <w:lang w:val="pt-BR"/>
        </w:rPr>
        <w:t xml:space="preserve"> → PCM buffer → transcrição</w:t>
      </w:r>
    </w:p>
    <w:p w14:paraId="01DEF368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7.2 Pipeline de Transcrição</w:t>
      </w:r>
    </w:p>
    <w:p w14:paraId="612C831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Escolhas:</w:t>
      </w:r>
    </w:p>
    <w:p w14:paraId="03AD1C6B" w14:textId="77777777" w:rsidR="00A77F51" w:rsidRPr="00A77F51" w:rsidRDefault="00A77F51" w:rsidP="00A77F51">
      <w:pPr>
        <w:numPr>
          <w:ilvl w:val="0"/>
          <w:numId w:val="34"/>
        </w:numPr>
        <w:rPr>
          <w:lang w:val="pt-BR"/>
        </w:rPr>
      </w:pPr>
      <w:proofErr w:type="spellStart"/>
      <w:r w:rsidRPr="00A77F51">
        <w:rPr>
          <w:lang w:val="pt-BR"/>
        </w:rPr>
        <w:t>Whisper</w:t>
      </w:r>
      <w:proofErr w:type="spellEnd"/>
    </w:p>
    <w:p w14:paraId="2327D4F1" w14:textId="77777777" w:rsidR="00A77F51" w:rsidRPr="00A77F51" w:rsidRDefault="00A77F51" w:rsidP="00A77F51">
      <w:pPr>
        <w:numPr>
          <w:ilvl w:val="0"/>
          <w:numId w:val="34"/>
        </w:numPr>
        <w:rPr>
          <w:lang w:val="pt-BR"/>
        </w:rPr>
      </w:pPr>
      <w:proofErr w:type="spellStart"/>
      <w:r w:rsidRPr="00A77F51">
        <w:rPr>
          <w:lang w:val="pt-BR"/>
        </w:rPr>
        <w:t>Parakeet</w:t>
      </w:r>
      <w:proofErr w:type="spellEnd"/>
    </w:p>
    <w:p w14:paraId="4A20F180" w14:textId="77777777" w:rsidR="00A77F51" w:rsidRPr="00A77F51" w:rsidRDefault="00A77F51" w:rsidP="00A77F51">
      <w:pPr>
        <w:numPr>
          <w:ilvl w:val="0"/>
          <w:numId w:val="34"/>
        </w:numPr>
        <w:rPr>
          <w:lang w:val="pt-BR"/>
        </w:rPr>
      </w:pPr>
      <w:r w:rsidRPr="00A77F51">
        <w:rPr>
          <w:lang w:val="pt-BR"/>
        </w:rPr>
        <w:lastRenderedPageBreak/>
        <w:t xml:space="preserve">AWS </w:t>
      </w:r>
      <w:proofErr w:type="spellStart"/>
      <w:r w:rsidRPr="00A77F51">
        <w:rPr>
          <w:lang w:val="pt-BR"/>
        </w:rPr>
        <w:t>Transcribe</w:t>
      </w:r>
      <w:proofErr w:type="spellEnd"/>
    </w:p>
    <w:p w14:paraId="6CDD8E12" w14:textId="77777777" w:rsidR="00A77F51" w:rsidRPr="00A77F51" w:rsidRDefault="00A77F51" w:rsidP="00A77F51">
      <w:pPr>
        <w:numPr>
          <w:ilvl w:val="0"/>
          <w:numId w:val="34"/>
        </w:numPr>
        <w:rPr>
          <w:lang w:val="pt-BR"/>
        </w:rPr>
      </w:pPr>
      <w:r w:rsidRPr="00A77F51">
        <w:rPr>
          <w:lang w:val="pt-BR"/>
        </w:rPr>
        <w:t>Google Speech</w:t>
      </w:r>
    </w:p>
    <w:p w14:paraId="0AA028D3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7.3 Persistência de Sessão</w:t>
      </w:r>
    </w:p>
    <w:p w14:paraId="3D4AE9DD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Registrar:</w:t>
      </w:r>
    </w:p>
    <w:p w14:paraId="7DFA9A80" w14:textId="77777777" w:rsidR="00A77F51" w:rsidRPr="00A77F51" w:rsidRDefault="00A77F51" w:rsidP="00A77F51">
      <w:pPr>
        <w:numPr>
          <w:ilvl w:val="0"/>
          <w:numId w:val="35"/>
        </w:numPr>
        <w:rPr>
          <w:lang w:val="pt-BR"/>
        </w:rPr>
      </w:pPr>
      <w:proofErr w:type="spellStart"/>
      <w:r w:rsidRPr="00A77F51">
        <w:rPr>
          <w:lang w:val="pt-BR"/>
        </w:rPr>
        <w:t>Call</w:t>
      </w:r>
      <w:proofErr w:type="spellEnd"/>
      <w:r w:rsidRPr="00A77F51">
        <w:rPr>
          <w:lang w:val="pt-BR"/>
        </w:rPr>
        <w:t>-ID</w:t>
      </w:r>
    </w:p>
    <w:p w14:paraId="12060AD4" w14:textId="77777777" w:rsidR="00A77F51" w:rsidRPr="00A77F51" w:rsidRDefault="00A77F51" w:rsidP="00A77F51">
      <w:pPr>
        <w:numPr>
          <w:ilvl w:val="0"/>
          <w:numId w:val="35"/>
        </w:numPr>
        <w:rPr>
          <w:lang w:val="pt-BR"/>
        </w:rPr>
      </w:pPr>
      <w:r w:rsidRPr="00A77F51">
        <w:rPr>
          <w:lang w:val="pt-BR"/>
        </w:rPr>
        <w:t>SSRC</w:t>
      </w:r>
    </w:p>
    <w:p w14:paraId="0CDA10E7" w14:textId="77777777" w:rsidR="00A77F51" w:rsidRPr="00A77F51" w:rsidRDefault="00A77F51" w:rsidP="00A77F51">
      <w:pPr>
        <w:numPr>
          <w:ilvl w:val="0"/>
          <w:numId w:val="35"/>
        </w:numPr>
        <w:rPr>
          <w:lang w:val="pt-BR"/>
        </w:rPr>
      </w:pPr>
      <w:r w:rsidRPr="00A77F51">
        <w:rPr>
          <w:lang w:val="pt-BR"/>
        </w:rPr>
        <w:t>Hora</w:t>
      </w:r>
    </w:p>
    <w:p w14:paraId="24C73600" w14:textId="77777777" w:rsidR="00A77F51" w:rsidRPr="00A77F51" w:rsidRDefault="00A77F51" w:rsidP="00A77F51">
      <w:pPr>
        <w:numPr>
          <w:ilvl w:val="0"/>
          <w:numId w:val="35"/>
        </w:numPr>
        <w:rPr>
          <w:lang w:val="pt-BR"/>
        </w:rPr>
      </w:pPr>
      <w:r w:rsidRPr="00A77F51">
        <w:rPr>
          <w:lang w:val="pt-BR"/>
        </w:rPr>
        <w:t>Codec</w:t>
      </w:r>
    </w:p>
    <w:p w14:paraId="096F6DCD" w14:textId="77777777" w:rsidR="00A77F51" w:rsidRPr="00A77F51" w:rsidRDefault="00A77F51" w:rsidP="00A77F51">
      <w:pPr>
        <w:numPr>
          <w:ilvl w:val="0"/>
          <w:numId w:val="35"/>
        </w:numPr>
        <w:rPr>
          <w:lang w:val="pt-BR"/>
        </w:rPr>
      </w:pPr>
      <w:r w:rsidRPr="00A77F51">
        <w:rPr>
          <w:lang w:val="pt-BR"/>
        </w:rPr>
        <w:t>Cliente</w:t>
      </w:r>
    </w:p>
    <w:p w14:paraId="12D4161C" w14:textId="77777777" w:rsidR="00A77F51" w:rsidRPr="00A77F51" w:rsidRDefault="00A77F51" w:rsidP="00A77F51">
      <w:pPr>
        <w:numPr>
          <w:ilvl w:val="0"/>
          <w:numId w:val="35"/>
        </w:numPr>
        <w:rPr>
          <w:lang w:val="pt-BR"/>
        </w:rPr>
      </w:pPr>
      <w:r w:rsidRPr="00A77F51">
        <w:rPr>
          <w:lang w:val="pt-BR"/>
        </w:rPr>
        <w:t>Eventos SIP</w:t>
      </w:r>
    </w:p>
    <w:p w14:paraId="6D60F255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 xml:space="preserve">7.4 Gateway </w:t>
      </w:r>
      <w:proofErr w:type="spellStart"/>
      <w:r w:rsidRPr="00A77F51">
        <w:rPr>
          <w:b/>
          <w:bCs/>
          <w:lang w:val="pt-BR"/>
        </w:rPr>
        <w:t>WebSocket</w:t>
      </w:r>
      <w:proofErr w:type="spellEnd"/>
    </w:p>
    <w:p w14:paraId="3B3D8FA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>Para enviar áudio em tempo real:</w:t>
      </w:r>
    </w:p>
    <w:p w14:paraId="43BBEAEE" w14:textId="77777777" w:rsidR="00A77F51" w:rsidRPr="00A77F51" w:rsidRDefault="00A77F51" w:rsidP="00A77F51">
      <w:pPr>
        <w:numPr>
          <w:ilvl w:val="0"/>
          <w:numId w:val="36"/>
        </w:numPr>
        <w:rPr>
          <w:lang w:val="pt-BR"/>
        </w:rPr>
      </w:pPr>
      <w:r w:rsidRPr="00A77F51">
        <w:rPr>
          <w:lang w:val="pt-BR"/>
        </w:rPr>
        <w:t>Para dashboards</w:t>
      </w:r>
    </w:p>
    <w:p w14:paraId="1B308554" w14:textId="77777777" w:rsidR="00A77F51" w:rsidRPr="00A77F51" w:rsidRDefault="00A77F51" w:rsidP="00A77F51">
      <w:pPr>
        <w:numPr>
          <w:ilvl w:val="0"/>
          <w:numId w:val="36"/>
        </w:numPr>
        <w:rPr>
          <w:lang w:val="pt-BR"/>
        </w:rPr>
      </w:pPr>
      <w:r w:rsidRPr="00A77F51">
        <w:rPr>
          <w:lang w:val="pt-BR"/>
        </w:rPr>
        <w:t xml:space="preserve">Para </w:t>
      </w:r>
      <w:proofErr w:type="spellStart"/>
      <w:r w:rsidRPr="00A77F51">
        <w:rPr>
          <w:lang w:val="pt-BR"/>
        </w:rPr>
        <w:t>call</w:t>
      </w:r>
      <w:proofErr w:type="spellEnd"/>
      <w:r w:rsidRPr="00A77F51">
        <w:rPr>
          <w:lang w:val="pt-BR"/>
        </w:rPr>
        <w:t xml:space="preserve"> center interno</w:t>
      </w:r>
    </w:p>
    <w:p w14:paraId="2F77AB54" w14:textId="77777777" w:rsidR="00A77F51" w:rsidRPr="00A77F51" w:rsidRDefault="00A77F51" w:rsidP="00A77F51">
      <w:pPr>
        <w:numPr>
          <w:ilvl w:val="0"/>
          <w:numId w:val="36"/>
        </w:numPr>
        <w:rPr>
          <w:lang w:val="pt-BR"/>
        </w:rPr>
      </w:pPr>
      <w:r w:rsidRPr="00A77F51">
        <w:rPr>
          <w:lang w:val="pt-BR"/>
        </w:rPr>
        <w:t>Para copilotos de atendimento</w:t>
      </w:r>
    </w:p>
    <w:p w14:paraId="1CF477C1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pict w14:anchorId="3C1F3ACB">
          <v:rect id="_x0000_i1136" style="width:0;height:1.5pt" o:hralign="center" o:hrstd="t" o:hr="t" fillcolor="#a0a0a0" stroked="f"/>
        </w:pict>
      </w:r>
    </w:p>
    <w:p w14:paraId="69A2F077" w14:textId="77777777" w:rsidR="00A77F51" w:rsidRPr="00A77F51" w:rsidRDefault="00A77F51" w:rsidP="00A77F51">
      <w:pPr>
        <w:rPr>
          <w:b/>
          <w:bCs/>
          <w:lang w:val="pt-BR"/>
        </w:rPr>
      </w:pPr>
      <w:r w:rsidRPr="00A77F51">
        <w:rPr>
          <w:b/>
          <w:bCs/>
          <w:lang w:val="pt-BR"/>
        </w:rPr>
        <w:t>8. Conclusão</w:t>
      </w:r>
    </w:p>
    <w:p w14:paraId="2AEFFEC4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O sistema apresentado é um </w:t>
      </w:r>
      <w:r w:rsidRPr="00A77F51">
        <w:rPr>
          <w:b/>
          <w:bCs/>
          <w:lang w:val="pt-BR"/>
        </w:rPr>
        <w:t>servidor SIPREC UDP funcional</w:t>
      </w:r>
      <w:r w:rsidRPr="00A77F51">
        <w:rPr>
          <w:lang w:val="pt-BR"/>
        </w:rPr>
        <w:t>, bem estruturado e com fundamentos profissionais:</w:t>
      </w:r>
    </w:p>
    <w:p w14:paraId="540D7081" w14:textId="77777777" w:rsidR="00A77F51" w:rsidRPr="00A77F51" w:rsidRDefault="00A77F51" w:rsidP="00A77F51">
      <w:pPr>
        <w:numPr>
          <w:ilvl w:val="0"/>
          <w:numId w:val="37"/>
        </w:numPr>
        <w:rPr>
          <w:lang w:val="pt-BR"/>
        </w:rPr>
      </w:pPr>
      <w:proofErr w:type="spellStart"/>
      <w:r w:rsidRPr="00A77F51">
        <w:rPr>
          <w:lang w:val="pt-BR"/>
        </w:rPr>
        <w:t>Parsing</w:t>
      </w:r>
      <w:proofErr w:type="spellEnd"/>
      <w:r w:rsidRPr="00A77F51">
        <w:rPr>
          <w:lang w:val="pt-BR"/>
        </w:rPr>
        <w:t xml:space="preserve"> SIP perfeito</w:t>
      </w:r>
    </w:p>
    <w:p w14:paraId="22A1F3C2" w14:textId="77777777" w:rsidR="00A77F51" w:rsidRPr="00A77F51" w:rsidRDefault="00A77F51" w:rsidP="00A77F51">
      <w:pPr>
        <w:numPr>
          <w:ilvl w:val="0"/>
          <w:numId w:val="37"/>
        </w:numPr>
        <w:rPr>
          <w:lang w:val="pt-BR"/>
        </w:rPr>
      </w:pPr>
      <w:r w:rsidRPr="00A77F51">
        <w:rPr>
          <w:lang w:val="pt-BR"/>
        </w:rPr>
        <w:t xml:space="preserve">Tratamento </w:t>
      </w:r>
      <w:proofErr w:type="spellStart"/>
      <w:r w:rsidRPr="00A77F51">
        <w:rPr>
          <w:lang w:val="pt-BR"/>
        </w:rPr>
        <w:t>multipart</w:t>
      </w:r>
      <w:proofErr w:type="spellEnd"/>
      <w:r w:rsidRPr="00A77F51">
        <w:rPr>
          <w:lang w:val="pt-BR"/>
        </w:rPr>
        <w:t xml:space="preserve"> completo</w:t>
      </w:r>
    </w:p>
    <w:p w14:paraId="3A112CB9" w14:textId="77777777" w:rsidR="00A77F51" w:rsidRPr="00A77F51" w:rsidRDefault="00A77F51" w:rsidP="00A77F51">
      <w:pPr>
        <w:numPr>
          <w:ilvl w:val="0"/>
          <w:numId w:val="37"/>
        </w:numPr>
        <w:rPr>
          <w:lang w:val="pt-BR"/>
        </w:rPr>
      </w:pPr>
      <w:r w:rsidRPr="00A77F51">
        <w:rPr>
          <w:lang w:val="pt-BR"/>
        </w:rPr>
        <w:t>Montagem de respostas SIP seguindo RFC</w:t>
      </w:r>
    </w:p>
    <w:p w14:paraId="3FED877B" w14:textId="77777777" w:rsidR="00A77F51" w:rsidRPr="00A77F51" w:rsidRDefault="00A77F51" w:rsidP="00A77F51">
      <w:pPr>
        <w:numPr>
          <w:ilvl w:val="0"/>
          <w:numId w:val="37"/>
        </w:numPr>
        <w:rPr>
          <w:lang w:val="pt-BR"/>
        </w:rPr>
      </w:pPr>
      <w:r w:rsidRPr="00A77F51">
        <w:rPr>
          <w:lang w:val="pt-BR"/>
        </w:rPr>
        <w:t>Sessões SIP bem modeladas</w:t>
      </w:r>
    </w:p>
    <w:p w14:paraId="16733E19" w14:textId="77777777" w:rsidR="00A77F51" w:rsidRPr="00A77F51" w:rsidRDefault="00A77F51" w:rsidP="00A77F51">
      <w:pPr>
        <w:rPr>
          <w:lang w:val="pt-BR"/>
        </w:rPr>
      </w:pPr>
      <w:r w:rsidRPr="00A77F51">
        <w:rPr>
          <w:lang w:val="pt-BR"/>
        </w:rPr>
        <w:t xml:space="preserve">Falta apenas evoluir para RTP + transcrição para torná-lo um </w:t>
      </w:r>
      <w:r w:rsidRPr="00A77F51">
        <w:rPr>
          <w:b/>
          <w:bCs/>
          <w:lang w:val="pt-BR"/>
        </w:rPr>
        <w:t>SRS completo</w:t>
      </w:r>
      <w:r w:rsidRPr="00A77F51">
        <w:rPr>
          <w:lang w:val="pt-BR"/>
        </w:rPr>
        <w:t xml:space="preserve"> compatível com bancos e </w:t>
      </w:r>
      <w:proofErr w:type="spellStart"/>
      <w:r w:rsidRPr="00A77F51">
        <w:rPr>
          <w:lang w:val="pt-BR"/>
        </w:rPr>
        <w:t>contact</w:t>
      </w:r>
      <w:proofErr w:type="spellEnd"/>
      <w:r w:rsidRPr="00A77F51">
        <w:rPr>
          <w:lang w:val="pt-BR"/>
        </w:rPr>
        <w:t xml:space="preserve"> centers modernos (NICE, </w:t>
      </w:r>
      <w:proofErr w:type="spellStart"/>
      <w:r w:rsidRPr="00A77F51">
        <w:rPr>
          <w:lang w:val="pt-BR"/>
        </w:rPr>
        <w:t>Verint</w:t>
      </w:r>
      <w:proofErr w:type="spellEnd"/>
      <w:r w:rsidRPr="00A77F51">
        <w:rPr>
          <w:lang w:val="pt-BR"/>
        </w:rPr>
        <w:t xml:space="preserve">, </w:t>
      </w:r>
      <w:proofErr w:type="spellStart"/>
      <w:r w:rsidRPr="00A77F51">
        <w:rPr>
          <w:lang w:val="pt-BR"/>
        </w:rPr>
        <w:t>Genesys</w:t>
      </w:r>
      <w:proofErr w:type="spellEnd"/>
      <w:r w:rsidRPr="00A77F51">
        <w:rPr>
          <w:lang w:val="pt-BR"/>
        </w:rPr>
        <w:t>).</w:t>
      </w:r>
    </w:p>
    <w:p w14:paraId="505C456A" w14:textId="384017E1" w:rsidR="0003190F" w:rsidRDefault="00000000">
      <w:r>
        <w:t>.</w:t>
      </w:r>
    </w:p>
    <w:sectPr w:rsidR="000319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45058"/>
    <w:multiLevelType w:val="multilevel"/>
    <w:tmpl w:val="F7A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55A61"/>
    <w:multiLevelType w:val="multilevel"/>
    <w:tmpl w:val="22D4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F6872"/>
    <w:multiLevelType w:val="multilevel"/>
    <w:tmpl w:val="474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677B69"/>
    <w:multiLevelType w:val="multilevel"/>
    <w:tmpl w:val="64A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D4FE5"/>
    <w:multiLevelType w:val="multilevel"/>
    <w:tmpl w:val="AF0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678A0"/>
    <w:multiLevelType w:val="multilevel"/>
    <w:tmpl w:val="B3C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227E0"/>
    <w:multiLevelType w:val="multilevel"/>
    <w:tmpl w:val="0AC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F14A3"/>
    <w:multiLevelType w:val="multilevel"/>
    <w:tmpl w:val="EA46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2444E"/>
    <w:multiLevelType w:val="multilevel"/>
    <w:tmpl w:val="4E9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B1D4B"/>
    <w:multiLevelType w:val="multilevel"/>
    <w:tmpl w:val="157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70156"/>
    <w:multiLevelType w:val="multilevel"/>
    <w:tmpl w:val="C4CC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8351E"/>
    <w:multiLevelType w:val="multilevel"/>
    <w:tmpl w:val="EC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B54A6"/>
    <w:multiLevelType w:val="multilevel"/>
    <w:tmpl w:val="721E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E7D61"/>
    <w:multiLevelType w:val="multilevel"/>
    <w:tmpl w:val="777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36392"/>
    <w:multiLevelType w:val="multilevel"/>
    <w:tmpl w:val="255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F450A"/>
    <w:multiLevelType w:val="multilevel"/>
    <w:tmpl w:val="A6E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C2F95"/>
    <w:multiLevelType w:val="multilevel"/>
    <w:tmpl w:val="4B3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D342A"/>
    <w:multiLevelType w:val="multilevel"/>
    <w:tmpl w:val="D84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43CD9"/>
    <w:multiLevelType w:val="multilevel"/>
    <w:tmpl w:val="05A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3121A"/>
    <w:multiLevelType w:val="multilevel"/>
    <w:tmpl w:val="673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60A2A"/>
    <w:multiLevelType w:val="multilevel"/>
    <w:tmpl w:val="1C9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8264E"/>
    <w:multiLevelType w:val="multilevel"/>
    <w:tmpl w:val="673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F1878"/>
    <w:multiLevelType w:val="multilevel"/>
    <w:tmpl w:val="F68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F7CB3"/>
    <w:multiLevelType w:val="multilevel"/>
    <w:tmpl w:val="594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273AE"/>
    <w:multiLevelType w:val="multilevel"/>
    <w:tmpl w:val="40F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775E6"/>
    <w:multiLevelType w:val="multilevel"/>
    <w:tmpl w:val="6E3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16974"/>
    <w:multiLevelType w:val="multilevel"/>
    <w:tmpl w:val="C8E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B2F10"/>
    <w:multiLevelType w:val="multilevel"/>
    <w:tmpl w:val="836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13116">
    <w:abstractNumId w:val="8"/>
  </w:num>
  <w:num w:numId="2" w16cid:durableId="680854955">
    <w:abstractNumId w:val="6"/>
  </w:num>
  <w:num w:numId="3" w16cid:durableId="1882204380">
    <w:abstractNumId w:val="5"/>
  </w:num>
  <w:num w:numId="4" w16cid:durableId="1167289604">
    <w:abstractNumId w:val="4"/>
  </w:num>
  <w:num w:numId="5" w16cid:durableId="1485703215">
    <w:abstractNumId w:val="7"/>
  </w:num>
  <w:num w:numId="6" w16cid:durableId="1316490634">
    <w:abstractNumId w:val="3"/>
  </w:num>
  <w:num w:numId="7" w16cid:durableId="269511554">
    <w:abstractNumId w:val="2"/>
  </w:num>
  <w:num w:numId="8" w16cid:durableId="1371760584">
    <w:abstractNumId w:val="1"/>
  </w:num>
  <w:num w:numId="9" w16cid:durableId="1752586056">
    <w:abstractNumId w:val="0"/>
  </w:num>
  <w:num w:numId="10" w16cid:durableId="917667148">
    <w:abstractNumId w:val="26"/>
  </w:num>
  <w:num w:numId="11" w16cid:durableId="271012884">
    <w:abstractNumId w:val="33"/>
  </w:num>
  <w:num w:numId="12" w16cid:durableId="250159504">
    <w:abstractNumId w:val="29"/>
  </w:num>
  <w:num w:numId="13" w16cid:durableId="1575050817">
    <w:abstractNumId w:val="23"/>
  </w:num>
  <w:num w:numId="14" w16cid:durableId="538011576">
    <w:abstractNumId w:val="20"/>
  </w:num>
  <w:num w:numId="15" w16cid:durableId="649293308">
    <w:abstractNumId w:val="19"/>
  </w:num>
  <w:num w:numId="16" w16cid:durableId="1332952911">
    <w:abstractNumId w:val="16"/>
  </w:num>
  <w:num w:numId="17" w16cid:durableId="1975481434">
    <w:abstractNumId w:val="32"/>
  </w:num>
  <w:num w:numId="18" w16cid:durableId="1786777070">
    <w:abstractNumId w:val="30"/>
  </w:num>
  <w:num w:numId="19" w16cid:durableId="1608582388">
    <w:abstractNumId w:val="14"/>
  </w:num>
  <w:num w:numId="20" w16cid:durableId="889341295">
    <w:abstractNumId w:val="17"/>
  </w:num>
  <w:num w:numId="21" w16cid:durableId="69929061">
    <w:abstractNumId w:val="31"/>
  </w:num>
  <w:num w:numId="22" w16cid:durableId="55781965">
    <w:abstractNumId w:val="21"/>
  </w:num>
  <w:num w:numId="23" w16cid:durableId="952008507">
    <w:abstractNumId w:val="34"/>
  </w:num>
  <w:num w:numId="24" w16cid:durableId="1403720990">
    <w:abstractNumId w:val="24"/>
  </w:num>
  <w:num w:numId="25" w16cid:durableId="108935147">
    <w:abstractNumId w:val="28"/>
  </w:num>
  <w:num w:numId="26" w16cid:durableId="367410653">
    <w:abstractNumId w:val="36"/>
  </w:num>
  <w:num w:numId="27" w16cid:durableId="1207715949">
    <w:abstractNumId w:val="10"/>
  </w:num>
  <w:num w:numId="28" w16cid:durableId="399448957">
    <w:abstractNumId w:val="22"/>
  </w:num>
  <w:num w:numId="29" w16cid:durableId="1506825995">
    <w:abstractNumId w:val="27"/>
  </w:num>
  <w:num w:numId="30" w16cid:durableId="767895938">
    <w:abstractNumId w:val="35"/>
  </w:num>
  <w:num w:numId="31" w16cid:durableId="1898320693">
    <w:abstractNumId w:val="11"/>
  </w:num>
  <w:num w:numId="32" w16cid:durableId="214702223">
    <w:abstractNumId w:val="12"/>
  </w:num>
  <w:num w:numId="33" w16cid:durableId="3632496">
    <w:abstractNumId w:val="25"/>
  </w:num>
  <w:num w:numId="34" w16cid:durableId="232005476">
    <w:abstractNumId w:val="18"/>
  </w:num>
  <w:num w:numId="35" w16cid:durableId="640887470">
    <w:abstractNumId w:val="9"/>
  </w:num>
  <w:num w:numId="36" w16cid:durableId="676805666">
    <w:abstractNumId w:val="13"/>
  </w:num>
  <w:num w:numId="37" w16cid:durableId="7570260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90F"/>
    <w:rsid w:val="00034616"/>
    <w:rsid w:val="0006063C"/>
    <w:rsid w:val="0015074B"/>
    <w:rsid w:val="0029639D"/>
    <w:rsid w:val="00326F90"/>
    <w:rsid w:val="00725479"/>
    <w:rsid w:val="00A77F51"/>
    <w:rsid w:val="00AA1D8D"/>
    <w:rsid w:val="00B47730"/>
    <w:rsid w:val="00CB0664"/>
    <w:rsid w:val="00EC67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63BC7"/>
  <w14:defaultImageDpi w14:val="300"/>
  <w15:docId w15:val="{923A9923-A6BB-4901-8FBA-6F7E41C2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1082</Words>
  <Characters>5844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maicon roger</cp:lastModifiedBy>
  <cp:revision>2</cp:revision>
  <dcterms:created xsi:type="dcterms:W3CDTF">2025-11-28T13:53:00Z</dcterms:created>
  <dcterms:modified xsi:type="dcterms:W3CDTF">2025-11-28T13:53:00Z</dcterms:modified>
  <cp:category/>
</cp:coreProperties>
</file>